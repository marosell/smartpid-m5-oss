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SmartPID M5 PRO — Firmware QA/QC Bug Report</w:t>
      </w:r>
    </w:p>
    <w:p>
      <w:pPr>
        <w:jc w:val="center"/>
      </w:pPr>
      <w:r>
        <w:rPr>
          <w:b w:val="0"/>
          <w:i/>
          <w:sz w:val="22"/>
        </w:rPr>
        <w:t>OEM Decompile Analysis &amp; Open-Source Reimplementation Audit</w:t>
      </w:r>
    </w:p>
    <w:p>
      <w:pPr>
        <w:jc w:val="center"/>
      </w:pPr>
      <w:r>
        <w:rPr>
          <w:b w:val="0"/>
          <w:i w:val="0"/>
          <w:color w:val="888888"/>
          <w:sz w:val="18"/>
        </w:rPr>
        <w:t>Generated May 23, 2026   ·   Firmware v2.8.0 (OEM) / OSS commit fdfd012</w:t>
      </w:r>
    </w:p>
    <w:p/>
    <w:p>
      <w:pPr>
        <w:pStyle w:val="Heading1"/>
      </w:pPr>
      <w:r>
        <w:t>Executive Summary</w:t>
      </w:r>
    </w:p>
    <w:p>
      <w:pPr>
        <w:spacing w:after="80"/>
      </w:pPr>
      <w:r>
        <w:t>This report documents all bugs identified in the SmartPID M5 PRO OEM firmware (v2.8.0 binary decompiled with Ghidra) and in the open-source ESP32 reimplementation project at github.com/marosell/smartpid-m5-oss. Analysis was performed via static review of the Ghidra decompile output (~350K lines) and source-code audit of the reimplementation.</w:t>
      </w:r>
    </w:p>
    <w:p>
      <w:pPr>
        <w:spacing w:after="80"/>
      </w:pPr>
      <w:r>
        <w:t>Seven bugs were identified in the original OEM firmware — four of which were already corrected in earlier development iterations of the reimplementation. Three additional OEM bugs that were not inherited are documented for completeness. Ten additional bugs were identified in the reimplementation itself (either inherited from OEM logic or newly introduced). All ten reimplementation bugs were fixed in commit fdfd012 (2026-05-23) with a clean build at 10.8% RAM / 20.6% Flash.</w:t>
      </w:r>
    </w:p>
    <w:p/>
    <w:p>
      <w:pPr>
        <w:pStyle w:val="Heading1"/>
      </w:pPr>
      <w:r>
        <w:t>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020"/>
            <w:shd w:val="clear" w:color="auto" w:fill="1F3864"/>
          </w:tcPr>
          <w:p>
            <w:r>
              <w:rPr>
                <w:b/>
                <w:color w:val="FFFFFF"/>
              </w:rPr>
              <w:t>ID</w:t>
            </w:r>
          </w:p>
        </w:tc>
        <w:tc>
          <w:tcPr>
            <w:tcW w:type="dxa" w:w="3855"/>
            <w:shd w:val="clear" w:color="auto" w:fill="1F3864"/>
          </w:tcPr>
          <w:p>
            <w:r>
              <w:rPr>
                <w:b/>
                <w:color w:val="FFFFFF"/>
              </w:rPr>
              <w:t>Description</w:t>
            </w:r>
          </w:p>
        </w:tc>
        <w:tc>
          <w:tcPr>
            <w:tcW w:type="dxa" w:w="1134"/>
            <w:shd w:val="clear" w:color="auto" w:fill="1F3864"/>
          </w:tcPr>
          <w:p>
            <w:r>
              <w:rPr>
                <w:b/>
                <w:color w:val="FFFFFF"/>
              </w:rPr>
              <w:t>Severity</w:t>
            </w:r>
          </w:p>
        </w:tc>
        <w:tc>
          <w:tcPr>
            <w:tcW w:type="dxa" w:w="1984"/>
            <w:shd w:val="clear" w:color="auto" w:fill="1F3864"/>
          </w:tcPr>
          <w:p>
            <w:r>
              <w:rPr>
                <w:b/>
                <w:color w:val="FFFFFF"/>
              </w:rPr>
              <w:t>OEM Root Cause</w:t>
            </w:r>
          </w:p>
        </w:tc>
        <w:tc>
          <w:tcPr>
            <w:tcW w:type="dxa" w:w="2041"/>
            <w:shd w:val="clear" w:color="auto" w:fill="1F3864"/>
          </w:tcPr>
          <w:p>
            <w:r>
              <w:rPr>
                <w:b/>
                <w:color w:val="FFFFFF"/>
              </w:rPr>
              <w:t>Status</w:t>
            </w:r>
          </w:p>
        </w:tc>
      </w:tr>
      <w:tr>
        <w:tc>
          <w:tcPr>
            <w:tcW w:type="dxa" w:w="1020"/>
          </w:tcPr>
          <w:p>
            <w:r>
              <w:t>OEM-B1</w:t>
            </w:r>
          </w:p>
        </w:tc>
        <w:tc>
          <w:tcPr>
            <w:tcW w:type="dxa" w:w="3855"/>
          </w:tcPr>
          <w:p>
            <w:r>
              <w:t>Fridge delay × 60000 (minutes vs seconds)</w:t>
            </w:r>
          </w:p>
        </w:tc>
        <w:tc>
          <w:tcPr>
            <w:tcW w:type="dxa" w:w="1134"/>
          </w:tcPr>
          <w:p>
            <w:r>
              <w:rPr>
                <w:b/>
                <w:color w:val="FF0000"/>
              </w:rPr>
              <w:t>High</w:t>
            </w:r>
          </w:p>
        </w:tc>
        <w:tc>
          <w:tcPr>
            <w:tcW w:type="dxa" w:w="1984"/>
          </w:tcPr>
          <w:p>
            <w:r>
              <w:t>OEM decompile</w:t>
            </w:r>
          </w:p>
        </w:tc>
        <w:tc>
          <w:tcPr>
            <w:tcW w:type="dxa" w:w="2041"/>
            <w:shd w:val="clear" w:color="auto" w:fill="DDEBF7"/>
          </w:tcPr>
          <w:p>
            <w:r>
              <w:t>Fixed in earlier commit</w:t>
            </w:r>
          </w:p>
        </w:tc>
      </w:tr>
      <w:tr>
        <w:tc>
          <w:tcPr>
            <w:tcW w:type="dxa" w:w="1020"/>
          </w:tcPr>
          <w:p>
            <w:r>
              <w:t>OEM-B2</w:t>
            </w:r>
          </w:p>
        </w:tc>
        <w:tc>
          <w:tcPr>
            <w:tcW w:type="dxa" w:w="3855"/>
          </w:tcPr>
          <w:p>
            <w:r>
              <w:t>PID gains = hysteresis defaults</w:t>
            </w:r>
          </w:p>
        </w:tc>
        <w:tc>
          <w:tcPr>
            <w:tcW w:type="dxa" w:w="1134"/>
          </w:tcPr>
          <w:p>
            <w:r>
              <w:rPr>
                <w:b/>
                <w:color w:val="FF0000"/>
              </w:rPr>
              <w:t>High</w:t>
            </w:r>
          </w:p>
        </w:tc>
        <w:tc>
          <w:tcPr>
            <w:tcW w:type="dxa" w:w="1984"/>
          </w:tcPr>
          <w:p>
            <w:r>
              <w:t>OEM decompile</w:t>
            </w:r>
          </w:p>
        </w:tc>
        <w:tc>
          <w:tcPr>
            <w:tcW w:type="dxa" w:w="2041"/>
            <w:shd w:val="clear" w:color="auto" w:fill="DDEBF7"/>
          </w:tcPr>
          <w:p>
            <w:r>
              <w:t>Fixed in earlier commit</w:t>
            </w:r>
          </w:p>
        </w:tc>
      </w:tr>
      <w:tr>
        <w:tc>
          <w:tcPr>
            <w:tcW w:type="dxa" w:w="1020"/>
          </w:tcPr>
          <w:p>
            <w:r>
              <w:t>OEM-B3</w:t>
            </w:r>
          </w:p>
        </w:tc>
        <w:tc>
          <w:tcPr>
            <w:tcW w:type="dxa" w:w="3855"/>
          </w:tcPr>
          <w:p>
            <w:r>
              <w:t>Profile ramp_s=0 divide-by-zero crash</w:t>
            </w:r>
          </w:p>
        </w:tc>
        <w:tc>
          <w:tcPr>
            <w:tcW w:type="dxa" w:w="1134"/>
          </w:tcPr>
          <w:p>
            <w:r>
              <w:rPr>
                <w:b/>
                <w:color w:val="C00000"/>
              </w:rPr>
              <w:t>Critical</w:t>
            </w:r>
          </w:p>
        </w:tc>
        <w:tc>
          <w:tcPr>
            <w:tcW w:type="dxa" w:w="1984"/>
          </w:tcPr>
          <w:p>
            <w:r>
              <w:t>OEM decompile</w:t>
            </w:r>
          </w:p>
        </w:tc>
        <w:tc>
          <w:tcPr>
            <w:tcW w:type="dxa" w:w="2041"/>
            <w:shd w:val="clear" w:color="auto" w:fill="DDEBF7"/>
          </w:tcPr>
          <w:p>
            <w:r>
              <w:t>Fixed in earlier commit</w:t>
            </w:r>
          </w:p>
        </w:tc>
      </w:tr>
      <w:tr>
        <w:tc>
          <w:tcPr>
            <w:tcW w:type="dxa" w:w="1020"/>
          </w:tcPr>
          <w:p>
            <w:r>
              <w:t>OEM-B4</w:t>
            </w:r>
          </w:p>
        </w:tc>
        <w:tc>
          <w:tcPr>
            <w:tcW w:type="dxa" w:w="3855"/>
          </w:tcPr>
          <w:p>
            <w:r>
              <w:t>Countdown/countup unsigned underflow</w:t>
            </w:r>
          </w:p>
        </w:tc>
        <w:tc>
          <w:tcPr>
            <w:tcW w:type="dxa" w:w="1134"/>
          </w:tcPr>
          <w:p>
            <w:r>
              <w:rPr>
                <w:b/>
                <w:color w:val="ED7D31"/>
              </w:rPr>
              <w:t>Medium</w:t>
            </w:r>
          </w:p>
        </w:tc>
        <w:tc>
          <w:tcPr>
            <w:tcW w:type="dxa" w:w="1984"/>
          </w:tcPr>
          <w:p>
            <w:r>
              <w:t>OEM decompile</w:t>
            </w:r>
          </w:p>
        </w:tc>
        <w:tc>
          <w:tcPr>
            <w:tcW w:type="dxa" w:w="2041"/>
            <w:shd w:val="clear" w:color="auto" w:fill="DDEBF7"/>
          </w:tcPr>
          <w:p>
            <w:r>
              <w:t>Fixed in earlier commit</w:t>
            </w:r>
          </w:p>
        </w:tc>
      </w:tr>
      <w:tr>
        <w:tc>
          <w:tcPr>
            <w:tcW w:type="dxa" w:w="1020"/>
          </w:tcPr>
          <w:p>
            <w:r>
              <w:t>OEM-B5</w:t>
            </w:r>
          </w:p>
        </w:tc>
        <w:tc>
          <w:tcPr>
            <w:tcW w:type="dxa" w:w="3855"/>
          </w:tcPr>
          <w:p>
            <w:r>
              <w:t>"Sample_Time" NVS key reused for two params</w:t>
            </w:r>
          </w:p>
        </w:tc>
        <w:tc>
          <w:tcPr>
            <w:tcW w:type="dxa" w:w="1134"/>
          </w:tcPr>
          <w:p>
            <w:r>
              <w:rPr>
                <w:b/>
                <w:color w:val="ED7D31"/>
              </w:rPr>
              <w:t>Medium</w:t>
            </w:r>
          </w:p>
        </w:tc>
        <w:tc>
          <w:tcPr>
            <w:tcW w:type="dxa" w:w="1984"/>
          </w:tcPr>
          <w:p>
            <w:r>
              <w:t>OEM decompile</w:t>
            </w:r>
          </w:p>
        </w:tc>
        <w:tc>
          <w:tcPr>
            <w:tcW w:type="dxa" w:w="2041"/>
            <w:shd w:val="clear" w:color="auto" w:fill="F2F2F2"/>
          </w:tcPr>
          <w:p>
            <w:r>
              <w:t>Not inherited</w:t>
            </w:r>
          </w:p>
        </w:tc>
      </w:tr>
      <w:tr>
        <w:tc>
          <w:tcPr>
            <w:tcW w:type="dxa" w:w="1020"/>
          </w:tcPr>
          <w:p>
            <w:r>
              <w:t>OEM-B6</w:t>
            </w:r>
          </w:p>
        </w:tc>
        <w:tc>
          <w:tcPr>
            <w:tcW w:type="dxa" w:w="3855"/>
          </w:tcPr>
          <w:p>
            <w:r>
              <w:t>Log_Mode enum 0–4 stored as boolean</w:t>
            </w:r>
          </w:p>
        </w:tc>
        <w:tc>
          <w:tcPr>
            <w:tcW w:type="dxa" w:w="1134"/>
          </w:tcPr>
          <w:p>
            <w:r>
              <w:rPr>
                <w:b/>
                <w:color w:val="ED7D31"/>
              </w:rPr>
              <w:t>Medium</w:t>
            </w:r>
          </w:p>
        </w:tc>
        <w:tc>
          <w:tcPr>
            <w:tcW w:type="dxa" w:w="1984"/>
          </w:tcPr>
          <w:p>
            <w:r>
              <w:t>OEM decompile</w:t>
            </w:r>
          </w:p>
        </w:tc>
        <w:tc>
          <w:tcPr>
            <w:tcW w:type="dxa" w:w="2041"/>
          </w:tcPr>
          <w:p>
            <w:r>
              <w:t>Fixed → U1</w:t>
            </w:r>
          </w:p>
        </w:tc>
      </w:tr>
      <w:tr>
        <w:tc>
          <w:tcPr>
            <w:tcW w:type="dxa" w:w="1020"/>
          </w:tcPr>
          <w:p>
            <w:r>
              <w:t>OEM-B7</w:t>
            </w:r>
          </w:p>
        </w:tc>
        <w:tc>
          <w:tcPr>
            <w:tcW w:type="dxa" w:w="3855"/>
          </w:tcPr>
          <w:p>
            <w:r>
              <w:t>AutoTune OutputStep default mismatch</w:t>
            </w:r>
          </w:p>
        </w:tc>
        <w:tc>
          <w:tcPr>
            <w:tcW w:type="dxa" w:w="1134"/>
          </w:tcPr>
          <w:p>
            <w:r>
              <w:rPr>
                <w:b/>
                <w:color w:val="70AD47"/>
              </w:rPr>
              <w:t>Low</w:t>
            </w:r>
          </w:p>
        </w:tc>
        <w:tc>
          <w:tcPr>
            <w:tcW w:type="dxa" w:w="1984"/>
          </w:tcPr>
          <w:p>
            <w:r>
              <w:t>OEM decompile</w:t>
            </w:r>
          </w:p>
        </w:tc>
        <w:tc>
          <w:tcPr>
            <w:tcW w:type="dxa" w:w="2041"/>
          </w:tcPr>
          <w:p>
            <w:r>
              <w:t>Fixed → U8</w:t>
            </w:r>
          </w:p>
        </w:tc>
      </w:tr>
      <w:tr>
        <w:tc>
          <w:tcPr>
            <w:tcW w:type="dxa" w:w="1020"/>
          </w:tcPr>
          <w:p>
            <w:r>
              <w:t>U1</w:t>
            </w:r>
          </w:p>
        </w:tc>
        <w:tc>
          <w:tcPr>
            <w:tcW w:type="dxa" w:w="3855"/>
          </w:tcPr>
          <w:p>
            <w:r>
              <w:t>log_mode bool → should be uint8_t (0–4)</w:t>
            </w:r>
          </w:p>
        </w:tc>
        <w:tc>
          <w:tcPr>
            <w:tcW w:type="dxa" w:w="1134"/>
          </w:tcPr>
          <w:p>
            <w:r>
              <w:rPr>
                <w:b/>
                <w:color w:val="ED7D31"/>
              </w:rPr>
              <w:t>Medium</w:t>
            </w:r>
          </w:p>
        </w:tc>
        <w:tc>
          <w:tcPr>
            <w:tcW w:type="dxa" w:w="1984"/>
          </w:tcPr>
          <w:p>
            <w:r>
              <w:t>OEM-B6</w:t>
            </w:r>
          </w:p>
        </w:tc>
        <w:tc>
          <w:tcPr>
            <w:tcW w:type="dxa" w:w="2041"/>
            <w:shd w:val="clear" w:color="auto" w:fill="E2EFDA"/>
          </w:tcPr>
          <w:p>
            <w:r>
              <w:t>Fixed fdfd012</w:t>
            </w:r>
          </w:p>
        </w:tc>
      </w:tr>
      <w:tr>
        <w:tc>
          <w:tcPr>
            <w:tcW w:type="dxa" w:w="1020"/>
          </w:tcPr>
          <w:p>
            <w:r>
              <w:t>U2</w:t>
            </w:r>
          </w:p>
        </w:tc>
        <w:tc>
          <w:tcPr>
            <w:tcW w:type="dxa" w:w="3855"/>
          </w:tcPr>
          <w:p>
            <w:r>
              <w:t>Stale 'minutes' comment in output_control.h</w:t>
            </w:r>
          </w:p>
        </w:tc>
        <w:tc>
          <w:tcPr>
            <w:tcW w:type="dxa" w:w="1134"/>
          </w:tcPr>
          <w:p>
            <w:r>
              <w:rPr>
                <w:b/>
                <w:color w:val="70AD47"/>
              </w:rPr>
              <w:t>Low</w:t>
            </w:r>
          </w:p>
        </w:tc>
        <w:tc>
          <w:tcPr>
            <w:tcW w:type="dxa" w:w="1984"/>
          </w:tcPr>
          <w:p>
            <w:r>
              <w:t>—</w:t>
            </w:r>
          </w:p>
        </w:tc>
        <w:tc>
          <w:tcPr>
            <w:tcW w:type="dxa" w:w="2041"/>
            <w:shd w:val="clear" w:color="auto" w:fill="E2EFDA"/>
          </w:tcPr>
          <w:p>
            <w:r>
              <w:t>Fixed fdfd012</w:t>
            </w:r>
          </w:p>
        </w:tc>
      </w:tr>
      <w:tr>
        <w:tc>
          <w:tcPr>
            <w:tcW w:type="dxa" w:w="1020"/>
          </w:tcPr>
          <w:p>
            <w:r>
              <w:t>U3</w:t>
            </w:r>
          </w:p>
        </w:tc>
        <w:tc>
          <w:tcPr>
            <w:tcW w:type="dxa" w:w="3855"/>
          </w:tcPr>
          <w:p>
            <w:r>
              <w:t>SP command: no range validation</w:t>
            </w:r>
          </w:p>
        </w:tc>
        <w:tc>
          <w:tcPr>
            <w:tcW w:type="dxa" w:w="1134"/>
          </w:tcPr>
          <w:p>
            <w:r>
              <w:rPr>
                <w:b/>
                <w:color w:val="ED7D31"/>
              </w:rPr>
              <w:t>Medium</w:t>
            </w:r>
          </w:p>
        </w:tc>
        <w:tc>
          <w:tcPr>
            <w:tcW w:type="dxa" w:w="1984"/>
          </w:tcPr>
          <w:p>
            <w:r>
              <w:t>—</w:t>
            </w:r>
          </w:p>
        </w:tc>
        <w:tc>
          <w:tcPr>
            <w:tcW w:type="dxa" w:w="2041"/>
            <w:shd w:val="clear" w:color="auto" w:fill="E2EFDA"/>
          </w:tcPr>
          <w:p>
            <w:r>
              <w:t>Fixed fdfd012</w:t>
            </w:r>
          </w:p>
        </w:tc>
      </w:tr>
      <w:tr>
        <w:tc>
          <w:tcPr>
            <w:tcW w:type="dxa" w:w="1020"/>
          </w:tcPr>
          <w:p>
            <w:r>
              <w:t>U4</w:t>
            </w:r>
          </w:p>
        </w:tc>
        <w:tc>
          <w:tcPr>
            <w:tcW w:type="dxa" w:w="3855"/>
          </w:tcPr>
          <w:p>
            <w:r>
              <w:t>Countdown JSON: negative wraps to 136 years</w:t>
            </w:r>
          </w:p>
        </w:tc>
        <w:tc>
          <w:tcPr>
            <w:tcW w:type="dxa" w:w="1134"/>
          </w:tcPr>
          <w:p>
            <w:r>
              <w:rPr>
                <w:b/>
                <w:color w:val="ED7D31"/>
              </w:rPr>
              <w:t>Medium</w:t>
            </w:r>
          </w:p>
        </w:tc>
        <w:tc>
          <w:tcPr>
            <w:tcW w:type="dxa" w:w="1984"/>
          </w:tcPr>
          <w:p>
            <w:r>
              <w:t>—</w:t>
            </w:r>
          </w:p>
        </w:tc>
        <w:tc>
          <w:tcPr>
            <w:tcW w:type="dxa" w:w="2041"/>
            <w:shd w:val="clear" w:color="auto" w:fill="E2EFDA"/>
          </w:tcPr>
          <w:p>
            <w:r>
              <w:t>Fixed fdfd012</w:t>
            </w:r>
          </w:p>
        </w:tc>
      </w:tr>
      <w:tr>
        <w:tc>
          <w:tcPr>
            <w:tcW w:type="dxa" w:w="1020"/>
          </w:tcPr>
          <w:p>
            <w:r>
              <w:t>U5</w:t>
            </w:r>
          </w:p>
        </w:tc>
        <w:tc>
          <w:tcPr>
            <w:tcW w:type="dxa" w:w="3855"/>
          </w:tcPr>
          <w:p>
            <w:r>
              <w:t>Probe sentinel activates cooling relay</w:t>
            </w:r>
          </w:p>
        </w:tc>
        <w:tc>
          <w:tcPr>
            <w:tcW w:type="dxa" w:w="1134"/>
          </w:tcPr>
          <w:p>
            <w:r>
              <w:rPr>
                <w:b/>
                <w:color w:val="ED7D31"/>
              </w:rPr>
              <w:t>Medium</w:t>
            </w:r>
          </w:p>
        </w:tc>
        <w:tc>
          <w:tcPr>
            <w:tcW w:type="dxa" w:w="1984"/>
          </w:tcPr>
          <w:p>
            <w:r>
              <w:t>OEM logic gap</w:t>
            </w:r>
          </w:p>
        </w:tc>
        <w:tc>
          <w:tcPr>
            <w:tcW w:type="dxa" w:w="2041"/>
            <w:shd w:val="clear" w:color="auto" w:fill="E2EFDA"/>
          </w:tcPr>
          <w:p>
            <w:r>
              <w:t>Fixed fdfd012</w:t>
            </w:r>
          </w:p>
        </w:tc>
      </w:tr>
      <w:tr>
        <w:tc>
          <w:tcPr>
            <w:tcW w:type="dxa" w:w="1020"/>
          </w:tcPr>
          <w:p>
            <w:r>
              <w:t>U6</w:t>
            </w:r>
          </w:p>
        </w:tc>
        <w:tc>
          <w:tcPr>
            <w:tcW w:type="dxa" w:w="3855"/>
          </w:tcPr>
          <w:p>
            <w:r>
              <w:t>Range check before cal+conversion (DS18B20)</w:t>
            </w:r>
          </w:p>
        </w:tc>
        <w:tc>
          <w:tcPr>
            <w:tcW w:type="dxa" w:w="1134"/>
          </w:tcPr>
          <w:p>
            <w:r>
              <w:rPr>
                <w:b/>
                <w:color w:val="70AD47"/>
              </w:rPr>
              <w:t>Low</w:t>
            </w:r>
          </w:p>
        </w:tc>
        <w:tc>
          <w:tcPr>
            <w:tcW w:type="dxa" w:w="1984"/>
          </w:tcPr>
          <w:p>
            <w:r>
              <w:t>—</w:t>
            </w:r>
          </w:p>
        </w:tc>
        <w:tc>
          <w:tcPr>
            <w:tcW w:type="dxa" w:w="2041"/>
            <w:shd w:val="clear" w:color="auto" w:fill="E2EFDA"/>
          </w:tcPr>
          <w:p>
            <w:r>
              <w:t>Fixed fdfd012</w:t>
            </w:r>
          </w:p>
        </w:tc>
      </w:tr>
      <w:tr>
        <w:tc>
          <w:tcPr>
            <w:tcW w:type="dxa" w:w="1020"/>
          </w:tcPr>
          <w:p>
            <w:r>
              <w:t>U7</w:t>
            </w:r>
          </w:p>
        </w:tc>
        <w:tc>
          <w:tcPr>
            <w:tcW w:type="dxa" w:w="3855"/>
          </w:tcPr>
          <w:p>
            <w:r>
              <w:t>Profile soak_s=0 stalls with no advance cmd</w:t>
            </w:r>
          </w:p>
        </w:tc>
        <w:tc>
          <w:tcPr>
            <w:tcW w:type="dxa" w:w="1134"/>
          </w:tcPr>
          <w:p>
            <w:r>
              <w:rPr>
                <w:b/>
                <w:color w:val="ED7D31"/>
              </w:rPr>
              <w:t>Medium</w:t>
            </w:r>
          </w:p>
        </w:tc>
        <w:tc>
          <w:tcPr>
            <w:tcW w:type="dxa" w:w="1984"/>
          </w:tcPr>
          <w:p>
            <w:r>
              <w:t>OEM gap</w:t>
            </w:r>
          </w:p>
        </w:tc>
        <w:tc>
          <w:tcPr>
            <w:tcW w:type="dxa" w:w="2041"/>
            <w:shd w:val="clear" w:color="auto" w:fill="E2EFDA"/>
          </w:tcPr>
          <w:p>
            <w:r>
              <w:t>Fixed fdfd012</w:t>
            </w:r>
          </w:p>
        </w:tc>
      </w:tr>
      <w:tr>
        <w:tc>
          <w:tcPr>
            <w:tcW w:type="dxa" w:w="1020"/>
          </w:tcPr>
          <w:p>
            <w:r>
              <w:t>U8</w:t>
            </w:r>
          </w:p>
        </w:tc>
        <w:tc>
          <w:tcPr>
            <w:tcW w:type="dxa" w:w="3855"/>
          </w:tcPr>
          <w:p>
            <w:r>
              <w:t>at_output_step default 50 vs OEM 100</w:t>
            </w:r>
          </w:p>
        </w:tc>
        <w:tc>
          <w:tcPr>
            <w:tcW w:type="dxa" w:w="1134"/>
          </w:tcPr>
          <w:p>
            <w:r>
              <w:rPr>
                <w:b/>
                <w:color w:val="70AD47"/>
              </w:rPr>
              <w:t>Low</w:t>
            </w:r>
          </w:p>
        </w:tc>
        <w:tc>
          <w:tcPr>
            <w:tcW w:type="dxa" w:w="1984"/>
          </w:tcPr>
          <w:p>
            <w:r>
              <w:t>OEM-B7</w:t>
            </w:r>
          </w:p>
        </w:tc>
        <w:tc>
          <w:tcPr>
            <w:tcW w:type="dxa" w:w="2041"/>
            <w:shd w:val="clear" w:color="auto" w:fill="E2EFDA"/>
          </w:tcPr>
          <w:p>
            <w:r>
              <w:t>Fixed fdfd012</w:t>
            </w:r>
          </w:p>
        </w:tc>
      </w:tr>
      <w:tr>
        <w:tc>
          <w:tcPr>
            <w:tcW w:type="dxa" w:w="1020"/>
          </w:tcPr>
          <w:p>
            <w:r>
              <w:t>U9</w:t>
            </w:r>
          </w:p>
        </w:tc>
        <w:tc>
          <w:tcPr>
            <w:tcW w:type="dxa" w:w="3855"/>
          </w:tcPr>
          <w:p>
            <w:r>
              <w:t>stop() does not reset countdown</w:t>
            </w:r>
          </w:p>
        </w:tc>
        <w:tc>
          <w:tcPr>
            <w:tcW w:type="dxa" w:w="1134"/>
          </w:tcPr>
          <w:p>
            <w:r>
              <w:rPr>
                <w:b/>
                <w:color w:val="70AD47"/>
              </w:rPr>
              <w:t>Low</w:t>
            </w:r>
          </w:p>
        </w:tc>
        <w:tc>
          <w:tcPr>
            <w:tcW w:type="dxa" w:w="1984"/>
          </w:tcPr>
          <w:p>
            <w:r>
              <w:t>—</w:t>
            </w:r>
          </w:p>
        </w:tc>
        <w:tc>
          <w:tcPr>
            <w:tcW w:type="dxa" w:w="2041"/>
            <w:shd w:val="clear" w:color="auto" w:fill="E2EFDA"/>
          </w:tcPr>
          <w:p>
            <w:r>
              <w:t>Fixed fdfd012</w:t>
            </w:r>
          </w:p>
        </w:tc>
      </w:tr>
      <w:tr>
        <w:tc>
          <w:tcPr>
            <w:tcW w:type="dxa" w:w="1020"/>
          </w:tcPr>
          <w:p>
            <w:r>
              <w:t>U10</w:t>
            </w:r>
          </w:p>
        </w:tc>
        <w:tc>
          <w:tcPr>
            <w:tcW w:type="dxa" w:w="3855"/>
          </w:tcPr>
          <w:p>
            <w:r>
              <w:t>Fridge delay uint16 vs OEM byte / max 240</w:t>
            </w:r>
          </w:p>
        </w:tc>
        <w:tc>
          <w:tcPr>
            <w:tcW w:type="dxa" w:w="1134"/>
          </w:tcPr>
          <w:p>
            <w:r>
              <w:rPr>
                <w:b/>
                <w:color w:val="70AD47"/>
              </w:rPr>
              <w:t>Low</w:t>
            </w:r>
          </w:p>
        </w:tc>
        <w:tc>
          <w:tcPr>
            <w:tcW w:type="dxa" w:w="1984"/>
          </w:tcPr>
          <w:p>
            <w:r>
              <w:t>OEM decompile</w:t>
            </w:r>
          </w:p>
        </w:tc>
        <w:tc>
          <w:tcPr>
            <w:tcW w:type="dxa" w:w="2041"/>
            <w:shd w:val="clear" w:color="auto" w:fill="E2EFDA"/>
          </w:tcPr>
          <w:p>
            <w:r>
              <w:t>Fixed fdfd012</w:t>
            </w:r>
          </w:p>
        </w:tc>
      </w:tr>
    </w:tbl>
    <w:p/>
    <w:p>
      <w:pPr>
        <w:pStyle w:val="Heading1"/>
      </w:pPr>
      <w:r>
        <w:t>Part A — OEM Firmware Bugs</w:t>
      </w:r>
    </w:p>
    <w:p>
      <w:pPr>
        <w:spacing w:after="80"/>
      </w:pPr>
      <w:r>
        <w:t>Bugs confirmed in the v2.8.0 OEM binary decompile. Each entry includes the decompile evidence and the disposition in the reimplementation.</w:t>
      </w:r>
    </w:p>
    <w:p>
      <w:pPr>
        <w:spacing w:before="200" w:after="60"/>
      </w:pPr>
      <w:r>
        <w:rPr>
          <w:b/>
          <w:i w:val="0"/>
          <w:sz w:val="22"/>
        </w:rPr>
        <w:t xml:space="preserve">OEM-B1  </w:t>
      </w:r>
      <w:r>
        <w:rPr>
          <w:b/>
          <w:i w:val="0"/>
          <w:sz w:val="22"/>
        </w:rPr>
        <w:t>Fridge Delay Wrong Unit: × 60,000 Instead of × 1,000</w:t>
      </w:r>
    </w:p>
    <w:p>
      <w:pPr>
        <w:spacing w:after="80"/>
      </w:pPr>
      <w:r>
        <w:rPr>
          <w:b/>
          <w:i w:val="0"/>
          <w:sz w:val="18"/>
        </w:rPr>
        <w:t xml:space="preserve">Severity: </w:t>
      </w:r>
      <w:r>
        <w:rPr>
          <w:b/>
          <w:i w:val="0"/>
          <w:color w:val="FF0000"/>
          <w:sz w:val="18"/>
        </w:rPr>
        <w:t xml:space="preserve">High   </w:t>
      </w:r>
      <w:r>
        <w:rPr>
          <w:b/>
          <w:i w:val="0"/>
          <w:sz w:val="18"/>
        </w:rPr>
        <w:t xml:space="preserve">OEM Status: </w:t>
      </w:r>
      <w:r>
        <w:rPr>
          <w:b w:val="0"/>
          <w:i/>
          <w:sz w:val="18"/>
        </w:rPr>
        <w:t xml:space="preserve">Bug confirmed in decompile; fixed in reimplementation commit 8d755e5   </w:t>
      </w:r>
      <w:r>
        <w:rPr>
          <w:b/>
          <w:i w:val="0"/>
          <w:sz w:val="18"/>
        </w:rPr>
        <w:t xml:space="preserve">Files: </w:t>
      </w:r>
      <w:r>
        <w:rPr>
          <w:rFonts w:ascii="Courier New" w:hAnsi="Courier New"/>
          <w:b w:val="0"/>
          <w:i w:val="0"/>
          <w:sz w:val="18"/>
        </w:rPr>
        <w:t>output_control.cpp  ·  config.h  ·  config.cpp</w:t>
      </w:r>
    </w:p>
    <w:p>
      <w:pPr>
        <w:spacing w:after="60"/>
      </w:pPr>
      <w:r>
        <w:rPr>
          <w:b/>
          <w:i w:val="0"/>
        </w:rPr>
        <w:t xml:space="preserve">Description  </w:t>
      </w:r>
      <w:r>
        <w:t>The On/Off hysteresis control path multiplied fridge_delay by 60,000 (treating the stored value as minutes and converting to milliseconds). The NVS key, however, stores the value in seconds — confirmed by OEM device display showing '0s' default and decompile line 30603 showing max = 0xF0 = 240 (seconds, not minutes). A fridge delay configured as '30 seconds' would actually enforce a 30-minute compressor off-time, making refrigeration control effectively non-functional.</w:t>
      </w:r>
    </w:p>
    <w:p>
      <w:r>
        <w:rPr>
          <w:b/>
          <w:i w:val="0"/>
        </w:rPr>
        <w:t>Evidence</w:t>
      </w:r>
    </w:p>
    <w:p>
      <w:pPr>
        <w:spacing w:before="40" w:after="40"/>
        <w:ind w:left="504"/>
        <w:shd w:val="clear" w:color="auto" w:fill="F0F0F0"/>
      </w:pPr>
      <w:r>
        <w:rPr>
          <w:rFonts w:ascii="Courier New" w:hAnsi="Courier New"/>
          <w:color w:val="222222"/>
          <w:sz w:val="17"/>
        </w:rPr>
        <w:t>// OEM decompile — fridge delay field read:</w:t>
      </w:r>
    </w:p>
    <w:p>
      <w:pPr>
        <w:spacing w:before="40" w:after="40"/>
        <w:ind w:left="504"/>
        <w:shd w:val="clear" w:color="auto" w:fill="F0F0F0"/>
      </w:pPr>
      <w:r>
        <w:rPr>
          <w:rFonts w:ascii="Courier New" w:hAnsi="Courier New"/>
          <w:color w:val="222222"/>
          <w:sz w:val="17"/>
        </w:rPr>
        <w:t>FUN_400febe8(auStack_34, 0, 0xf0, ...);  // max = 240 → unit = seconds</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Bug: wrong multiplier in On/Off control path:</w:t>
      </w:r>
    </w:p>
    <w:p>
      <w:pPr>
        <w:spacing w:before="40" w:after="40"/>
        <w:ind w:left="504"/>
        <w:shd w:val="clear" w:color="auto" w:fill="F0F0F0"/>
      </w:pPr>
      <w:r>
        <w:rPr>
          <w:rFonts w:ascii="Courier New" w:hAnsi="Courier New"/>
          <w:color w:val="222222"/>
          <w:sz w:val="17"/>
        </w:rPr>
        <w:t>unsigned long fridgeDelayMs = (unsigned long)fridgeDelayMin * 60000UL;  // WRONG</w:t>
      </w:r>
    </w:p>
    <w:p>
      <w:pPr>
        <w:spacing w:before="80"/>
      </w:pPr>
      <w:r>
        <w:rPr>
          <w:b/>
          <w:i w:val="0"/>
        </w:rPr>
        <w:t xml:space="preserve">Fix Applied  </w:t>
      </w:r>
      <w:r>
        <w:t>Multiplier corrected to × 1,000 (seconds → ms). Variable renamed from fridgeDelayMin to fridgeDelaySec. Default corrected from 3 → 0.</w:t>
      </w:r>
    </w:p>
    <w:p>
      <w:pPr>
        <w:spacing w:before="40" w:after="40"/>
        <w:ind w:left="504"/>
        <w:shd w:val="clear" w:color="auto" w:fill="F0F0F0"/>
      </w:pPr>
      <w:r>
        <w:rPr>
          <w:rFonts w:ascii="Courier New" w:hAnsi="Courier New"/>
          <w:color w:val="222222"/>
          <w:sz w:val="17"/>
        </w:rPr>
        <w:t>unsigned long fridgeDelayMs = (unsigned long)fridgeDelaySec * 1000UL;  // FIXED</w:t>
      </w:r>
    </w:p>
    <w:p>
      <w:pPr>
        <w:spacing w:before="0" w:after="0"/>
        <w:pBdr>
          <w:bottom w:val="single" w:sz="4" w:space="1" w:color="CCCCCC"/>
        </w:pBdr>
      </w:pPr>
    </w:p>
    <w:p>
      <w:pPr>
        <w:spacing w:before="200" w:after="60"/>
      </w:pPr>
      <w:r>
        <w:rPr>
          <w:b/>
          <w:i w:val="0"/>
          <w:sz w:val="22"/>
        </w:rPr>
        <w:t xml:space="preserve">OEM-B2  </w:t>
      </w:r>
      <w:r>
        <w:rPr>
          <w:b/>
          <w:i w:val="0"/>
          <w:sz w:val="22"/>
        </w:rPr>
        <w:t>PID Default Gains Misassigned to Hysteresis Parameters</w:t>
      </w:r>
    </w:p>
    <w:p>
      <w:pPr>
        <w:spacing w:after="80"/>
      </w:pPr>
      <w:r>
        <w:rPr>
          <w:b/>
          <w:i w:val="0"/>
          <w:sz w:val="18"/>
        </w:rPr>
        <w:t xml:space="preserve">Severity: </w:t>
      </w:r>
      <w:r>
        <w:rPr>
          <w:b/>
          <w:i w:val="0"/>
          <w:color w:val="FF0000"/>
          <w:sz w:val="18"/>
        </w:rPr>
        <w:t xml:space="preserve">High   </w:t>
      </w:r>
      <w:r>
        <w:rPr>
          <w:b/>
          <w:i w:val="0"/>
          <w:sz w:val="18"/>
        </w:rPr>
        <w:t xml:space="preserve">OEM Status: </w:t>
      </w:r>
      <w:r>
        <w:rPr>
          <w:b w:val="0"/>
          <w:i/>
          <w:sz w:val="18"/>
        </w:rPr>
        <w:t xml:space="preserve">Bug confirmed in decompile; fixed in reimplementation config defaults   </w:t>
      </w:r>
      <w:r>
        <w:rPr>
          <w:b/>
          <w:i w:val="0"/>
          <w:sz w:val="18"/>
        </w:rPr>
        <w:t xml:space="preserve">Files: </w:t>
      </w:r>
      <w:r>
        <w:rPr>
          <w:rFonts w:ascii="Courier New" w:hAnsi="Courier New"/>
          <w:b w:val="0"/>
          <w:i w:val="0"/>
          <w:sz w:val="18"/>
        </w:rPr>
        <w:t>config.h  ·  config.cpp</w:t>
      </w:r>
    </w:p>
    <w:p>
      <w:pPr>
        <w:spacing w:after="60"/>
      </w:pPr>
      <w:r>
        <w:rPr>
          <w:b/>
          <w:i w:val="0"/>
        </w:rPr>
        <w:t xml:space="preserve">Description  </w:t>
      </w:r>
      <w:r>
        <w:t>The OEM NVS stores PID gains Kp/Ki/Kd with defaults 3.6 / 4.5 / 9.0. These values are not PID gains — they are the On/Off hysteresis parameters Hysteresis1, Hysteresis2, and ResetDT, confirmed by matching those exact values in the OEM Setup → Process menu fields and by device display screenshots. The actual factory PID gains confirmed from device display are Kp=15.0, Ki=0.00, Kd=0.0 (P-only control). With the wrong defaults, any reset-to-defaults operation would configure PID at gain 3.6 — approximately 4× too low for the intended thermal application.</w:t>
      </w:r>
    </w:p>
    <w:p>
      <w:r>
        <w:rPr>
          <w:b/>
          <w:i w:val="0"/>
        </w:rPr>
        <w:t>Evidence</w:t>
      </w:r>
    </w:p>
    <w:p>
      <w:pPr>
        <w:spacing w:before="40" w:after="40"/>
        <w:ind w:left="504"/>
        <w:shd w:val="clear" w:color="auto" w:fill="F0F0F0"/>
      </w:pPr>
      <w:r>
        <w:rPr>
          <w:rFonts w:ascii="Courier New" w:hAnsi="Courier New"/>
          <w:color w:val="222222"/>
          <w:sz w:val="17"/>
        </w:rPr>
        <w:t>// Wrong (OEM NVS default, mislabeled as PID gains):</w:t>
      </w:r>
    </w:p>
    <w:p>
      <w:pPr>
        <w:spacing w:before="40" w:after="40"/>
        <w:ind w:left="504"/>
        <w:shd w:val="clear" w:color="auto" w:fill="F0F0F0"/>
      </w:pPr>
      <w:r>
        <w:rPr>
          <w:rFonts w:ascii="Courier New" w:hAnsi="Courier New"/>
          <w:color w:val="222222"/>
          <w:sz w:val="17"/>
        </w:rPr>
        <w:t>ch1_kp = 3.6;   ch1_ki = 4.5;   ch1_kd = 9.0;</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Correct (confirmed from device display screenshot):</w:t>
      </w:r>
    </w:p>
    <w:p>
      <w:pPr>
        <w:spacing w:before="40" w:after="40"/>
        <w:ind w:left="504"/>
        <w:shd w:val="clear" w:color="auto" w:fill="F0F0F0"/>
      </w:pPr>
      <w:r>
        <w:rPr>
          <w:rFonts w:ascii="Courier New" w:hAnsi="Courier New"/>
          <w:color w:val="222222"/>
          <w:sz w:val="17"/>
        </w:rPr>
        <w:t>ch1_kp = 15.0;  ch1_ki = 0.0;   ch1_kd = 0.0;  // P-only control</w:t>
      </w:r>
    </w:p>
    <w:p>
      <w:pPr>
        <w:spacing w:before="80"/>
      </w:pPr>
      <w:r>
        <w:rPr>
          <w:b/>
          <w:i w:val="0"/>
        </w:rPr>
        <w:t xml:space="preserve">Fix Applied  </w:t>
      </w:r>
      <w:r>
        <w:t>Config defaults corrected to Kp=15.0, Ki=0.0, Kd=0.0. Hysteresis values (3.6 / 4.5 / 9.0) moved to ch1_hyst1 / ch1_hyst2 / ch1_reset_dt where they belong.</w:t>
      </w:r>
    </w:p>
    <w:p>
      <w:pPr>
        <w:spacing w:before="0" w:after="0"/>
        <w:pBdr>
          <w:bottom w:val="single" w:sz="4" w:space="1" w:color="CCCCCC"/>
        </w:pBdr>
      </w:pPr>
    </w:p>
    <w:p>
      <w:pPr>
        <w:spacing w:before="200" w:after="60"/>
      </w:pPr>
      <w:r>
        <w:rPr>
          <w:b/>
          <w:i w:val="0"/>
          <w:sz w:val="22"/>
        </w:rPr>
        <w:t xml:space="preserve">OEM-B3  </w:t>
      </w:r>
      <w:r>
        <w:rPr>
          <w:b/>
          <w:i w:val="0"/>
          <w:sz w:val="22"/>
        </w:rPr>
        <w:t>Profile ramp_s = 0 Causes Divide-by-Zero Crash</w:t>
      </w:r>
    </w:p>
    <w:p>
      <w:pPr>
        <w:spacing w:after="80"/>
      </w:pPr>
      <w:r>
        <w:rPr>
          <w:b/>
          <w:i w:val="0"/>
          <w:sz w:val="18"/>
        </w:rPr>
        <w:t xml:space="preserve">Severity: </w:t>
      </w:r>
      <w:r>
        <w:rPr>
          <w:b/>
          <w:i w:val="0"/>
          <w:color w:val="C00000"/>
          <w:sz w:val="18"/>
        </w:rPr>
        <w:t xml:space="preserve">Critical   </w:t>
      </w:r>
      <w:r>
        <w:rPr>
          <w:b/>
          <w:i w:val="0"/>
          <w:sz w:val="18"/>
        </w:rPr>
        <w:t xml:space="preserve">OEM Status: </w:t>
      </w:r>
      <w:r>
        <w:rPr>
          <w:b w:val="0"/>
          <w:i/>
          <w:sz w:val="18"/>
        </w:rPr>
        <w:t xml:space="preserve">Bug confirmed in decompile; reimplementation guards against it   </w:t>
      </w:r>
      <w:r>
        <w:rPr>
          <w:b/>
          <w:i w:val="0"/>
          <w:sz w:val="18"/>
        </w:rPr>
        <w:t xml:space="preserve">Files: </w:t>
      </w:r>
      <w:r>
        <w:rPr>
          <w:rFonts w:ascii="Courier New" w:hAnsi="Courier New"/>
          <w:b w:val="0"/>
          <w:i w:val="0"/>
          <w:sz w:val="18"/>
        </w:rPr>
        <w:t>profiles.cpp</w:t>
      </w:r>
    </w:p>
    <w:p>
      <w:pPr>
        <w:spacing w:after="60"/>
      </w:pPr>
      <w:r>
        <w:rPr>
          <w:b/>
          <w:i w:val="0"/>
        </w:rPr>
        <w:t xml:space="preserve">Description  </w:t>
      </w:r>
      <w:r>
        <w:t>The OEM profile sequencer divides by ramp duration without a zero check. If a profile step is stored with ramp_s = 0 (intended to mean 'jump immediately to setpoint without ramping'), the firmware throws a hardware divide-by-zero exception (EXCCAUSE_DIVIDE_BY_ZERO on ESP32) and reboots. The decompile shows the divisor uVar3 is read directly from the profile blob without validation.</w:t>
      </w:r>
    </w:p>
    <w:p>
      <w:r>
        <w:rPr>
          <w:b/>
          <w:i w:val="0"/>
        </w:rPr>
        <w:t>Evidence</w:t>
      </w:r>
    </w:p>
    <w:p>
      <w:pPr>
        <w:spacing w:before="40" w:after="40"/>
        <w:ind w:left="504"/>
        <w:shd w:val="clear" w:color="auto" w:fill="F0F0F0"/>
      </w:pPr>
      <w:r>
        <w:rPr>
          <w:rFonts w:ascii="Courier New" w:hAnsi="Courier New"/>
          <w:color w:val="222222"/>
          <w:sz w:val="17"/>
        </w:rPr>
        <w:t>// Decompile line 65449 — divisor uVar3 can be zero:</w:t>
      </w:r>
    </w:p>
    <w:p>
      <w:pPr>
        <w:spacing w:before="40" w:after="40"/>
        <w:ind w:left="504"/>
        <w:shd w:val="clear" w:color="auto" w:fill="F0F0F0"/>
      </w:pPr>
      <w:r>
        <w:rPr>
          <w:rFonts w:ascii="Courier New" w:hAnsi="Courier New"/>
          <w:color w:val="222222"/>
          <w:sz w:val="17"/>
        </w:rPr>
        <w:t>uVar3 = *(uint *)(PTR_DAT_400d1c24 + param_1 * 8);  // ramp_s from profile</w:t>
      </w:r>
    </w:p>
    <w:p>
      <w:pPr>
        <w:spacing w:before="40" w:after="40"/>
        <w:ind w:left="504"/>
        <w:shd w:val="clear" w:color="auto" w:fill="F0F0F0"/>
      </w:pPr>
      <w:r>
        <w:rPr>
          <w:rFonts w:ascii="Courier New" w:hAnsi="Courier New"/>
          <w:color w:val="222222"/>
          <w:sz w:val="17"/>
        </w:rPr>
        <w:t>if (iVar2 == uVar5 / uVar3 - 1) { ... }             // CRASH if uVar3 == 0</w:t>
      </w:r>
    </w:p>
    <w:p>
      <w:pPr>
        <w:spacing w:before="80"/>
      </w:pPr>
      <w:r>
        <w:rPr>
          <w:b/>
          <w:i w:val="0"/>
        </w:rPr>
        <w:t xml:space="preserve">Fix Applied  </w:t>
      </w:r>
      <w:r>
        <w:t>Reimplementation guards the ramp phase: if ramp_s = 0, SP is snapped immediately to the step target and the soak phase begins without any division.</w:t>
      </w:r>
    </w:p>
    <w:p>
      <w:pPr>
        <w:spacing w:before="40" w:after="40"/>
        <w:ind w:left="504"/>
        <w:shd w:val="clear" w:color="auto" w:fill="F0F0F0"/>
      </w:pPr>
      <w:r>
        <w:rPr>
          <w:rFonts w:ascii="Courier New" w:hAnsi="Courier New"/>
          <w:color w:val="222222"/>
          <w:sz w:val="17"/>
        </w:rPr>
        <w:t>unsigned long rampMs = (unsigned long)step.ramp_s * 1000UL;</w:t>
      </w:r>
    </w:p>
    <w:p>
      <w:pPr>
        <w:spacing w:before="40" w:after="40"/>
        <w:ind w:left="504"/>
        <w:shd w:val="clear" w:color="auto" w:fill="F0F0F0"/>
      </w:pPr>
      <w:r>
        <w:rPr>
          <w:rFonts w:ascii="Courier New" w:hAnsi="Courier New"/>
          <w:color w:val="222222"/>
          <w:sz w:val="17"/>
        </w:rPr>
        <w:t>if (rampMs == 0 || elapsed &gt;= rampMs) {</w:t>
      </w:r>
    </w:p>
    <w:p>
      <w:pPr>
        <w:spacing w:before="40" w:after="40"/>
        <w:ind w:left="504"/>
        <w:shd w:val="clear" w:color="auto" w:fill="F0F0F0"/>
      </w:pPr>
      <w:r>
        <w:rPr>
          <w:rFonts w:ascii="Courier New" w:hAnsi="Courier New"/>
          <w:color w:val="222222"/>
          <w:sz w:val="17"/>
        </w:rPr>
        <w:t xml:space="preserve">    ch.sp = step.setpoint;  // snap — no division, no crash</w:t>
      </w:r>
    </w:p>
    <w:p>
      <w:pPr>
        <w:spacing w:before="40" w:after="40"/>
        <w:ind w:left="504"/>
        <w:shd w:val="clear" w:color="auto" w:fill="F0F0F0"/>
      </w:pPr>
      <w:r>
        <w:rPr>
          <w:rFonts w:ascii="Courier New" w:hAnsi="Courier New"/>
          <w:color w:val="222222"/>
          <w:sz w:val="17"/>
        </w:rPr>
        <w:t xml:space="preserve">    _beginSoak(chIdx, ch);</w:t>
      </w:r>
    </w:p>
    <w:p>
      <w:pPr>
        <w:spacing w:before="40" w:after="40"/>
        <w:ind w:left="504"/>
        <w:shd w:val="clear" w:color="auto" w:fill="F0F0F0"/>
      </w:pPr>
      <w:r>
        <w:rPr>
          <w:rFonts w:ascii="Courier New" w:hAnsi="Courier New"/>
          <w:color w:val="222222"/>
          <w:sz w:val="17"/>
        </w:rPr>
        <w:t>}</w:t>
      </w:r>
    </w:p>
    <w:p>
      <w:pPr>
        <w:spacing w:before="0" w:after="0"/>
        <w:pBdr>
          <w:bottom w:val="single" w:sz="4" w:space="1" w:color="CCCCCC"/>
        </w:pBdr>
      </w:pPr>
    </w:p>
    <w:p>
      <w:pPr>
        <w:spacing w:before="200" w:after="60"/>
      </w:pPr>
      <w:r>
        <w:rPr>
          <w:b/>
          <w:i w:val="0"/>
          <w:sz w:val="22"/>
        </w:rPr>
        <w:t xml:space="preserve">OEM-B4  </w:t>
      </w:r>
      <w:r>
        <w:rPr>
          <w:b/>
          <w:i w:val="0"/>
          <w:sz w:val="22"/>
        </w:rPr>
        <w:t>Countdown / Countup Unsigned Underflow (Two Locations)</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Bug confirmed in decompile; reimplementation guards against it   </w:t>
      </w:r>
      <w:r>
        <w:rPr>
          <w:b/>
          <w:i w:val="0"/>
          <w:sz w:val="18"/>
        </w:rPr>
        <w:t xml:space="preserve">Files: </w:t>
      </w:r>
      <w:r>
        <w:rPr>
          <w:rFonts w:ascii="Courier New" w:hAnsi="Courier New"/>
          <w:b w:val="0"/>
          <w:i w:val="0"/>
          <w:sz w:val="18"/>
        </w:rPr>
        <w:t>command_handler.cpp</w:t>
      </w:r>
    </w:p>
    <w:p>
      <w:pPr>
        <w:spacing w:after="60"/>
      </w:pPr>
      <w:r>
        <w:rPr>
          <w:b/>
          <w:i w:val="0"/>
        </w:rPr>
        <w:t xml:space="preserve">Description  </w:t>
      </w:r>
      <w:r>
        <w:t>Decompile lines 81394 and 266143 decrement uint32 and byte fields respectively without first checking that the value is greater than zero. When either field is already zero, the unsigned decrement wraps to 0xFFFFFFFF or 0xFF, producing a countdown that appears to have approximately 136 years or 255 iterations remaining — the 'expired' event never fires.</w:t>
      </w:r>
    </w:p>
    <w:p>
      <w:r>
        <w:rPr>
          <w:b/>
          <w:i w:val="0"/>
        </w:rPr>
        <w:t>Evidence</w:t>
      </w:r>
    </w:p>
    <w:p>
      <w:pPr>
        <w:spacing w:before="40" w:after="40"/>
        <w:ind w:left="504"/>
        <w:shd w:val="clear" w:color="auto" w:fill="F0F0F0"/>
      </w:pPr>
      <w:r>
        <w:rPr>
          <w:rFonts w:ascii="Courier New" w:hAnsi="Courier New"/>
          <w:color w:val="222222"/>
          <w:sz w:val="17"/>
        </w:rPr>
        <w:t>// Decompile line 81394 (uint, no zero check):</w:t>
      </w:r>
    </w:p>
    <w:p>
      <w:pPr>
        <w:spacing w:before="40" w:after="40"/>
        <w:ind w:left="504"/>
        <w:shd w:val="clear" w:color="auto" w:fill="F0F0F0"/>
      </w:pPr>
      <w:r>
        <w:rPr>
          <w:rFonts w:ascii="Courier New" w:hAnsi="Courier New"/>
          <w:color w:val="222222"/>
          <w:sz w:val="17"/>
        </w:rPr>
        <w:t>*(uint *)(iVar4 + 0x1c) = *(uint *)(iVar4 + 0x1c) - 1;  // UNDERFLOW if == 0</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Decompile line 266143 (byte, no zero check):</w:t>
      </w:r>
    </w:p>
    <w:p>
      <w:pPr>
        <w:spacing w:before="40" w:after="40"/>
        <w:ind w:left="504"/>
        <w:shd w:val="clear" w:color="auto" w:fill="F0F0F0"/>
      </w:pPr>
      <w:r>
        <w:rPr>
          <w:rFonts w:ascii="Courier New" w:hAnsi="Courier New"/>
          <w:color w:val="222222"/>
          <w:sz w:val="17"/>
        </w:rPr>
        <w:t>*(byte *)(iVar1 + 0xc) = *(byte *)(iVar1 + 0xc) - 1;    // UNDERFLOW if == 0</w:t>
      </w:r>
    </w:p>
    <w:p>
      <w:pPr>
        <w:spacing w:before="80"/>
      </w:pPr>
      <w:r>
        <w:rPr>
          <w:b/>
          <w:i w:val="0"/>
        </w:rPr>
        <w:t xml:space="preserve">Fix Applied  </w:t>
      </w:r>
      <w:r>
        <w:t>Reimplementation guards all decrements with an explicit zero check.</w:t>
      </w:r>
    </w:p>
    <w:p>
      <w:pPr>
        <w:spacing w:before="40" w:after="40"/>
        <w:ind w:left="504"/>
        <w:shd w:val="clear" w:color="auto" w:fill="F0F0F0"/>
      </w:pPr>
      <w:r>
        <w:rPr>
          <w:rFonts w:ascii="Courier New" w:hAnsi="Courier New"/>
          <w:color w:val="222222"/>
          <w:sz w:val="17"/>
        </w:rPr>
        <w:t>if (ch-&gt;countdown &gt; 0) {</w:t>
      </w:r>
    </w:p>
    <w:p>
      <w:pPr>
        <w:spacing w:before="40" w:after="40"/>
        <w:ind w:left="504"/>
        <w:shd w:val="clear" w:color="auto" w:fill="F0F0F0"/>
      </w:pPr>
      <w:r>
        <w:rPr>
          <w:rFonts w:ascii="Courier New" w:hAnsi="Courier New"/>
          <w:color w:val="222222"/>
          <w:sz w:val="17"/>
        </w:rPr>
        <w:t xml:space="preserve">    ch-&gt;countdown--;</w:t>
      </w:r>
    </w:p>
    <w:p>
      <w:pPr>
        <w:spacing w:before="40" w:after="40"/>
        <w:ind w:left="504"/>
        <w:shd w:val="clear" w:color="auto" w:fill="F0F0F0"/>
      </w:pPr>
      <w:r>
        <w:rPr>
          <w:rFonts w:ascii="Courier New" w:hAnsi="Courier New"/>
          <w:color w:val="222222"/>
          <w:sz w:val="17"/>
        </w:rPr>
        <w:t xml:space="preserve">    if (ch-&gt;countdown == 0) _tele-&gt;publishEvent('timer expired');</w:t>
      </w:r>
    </w:p>
    <w:p>
      <w:pPr>
        <w:spacing w:before="40" w:after="40"/>
        <w:ind w:left="504"/>
        <w:shd w:val="clear" w:color="auto" w:fill="F0F0F0"/>
      </w:pPr>
      <w:r>
        <w:rPr>
          <w:rFonts w:ascii="Courier New" w:hAnsi="Courier New"/>
          <w:color w:val="222222"/>
          <w:sz w:val="17"/>
        </w:rPr>
        <w:t>}</w:t>
      </w:r>
    </w:p>
    <w:p>
      <w:pPr>
        <w:spacing w:before="0" w:after="0"/>
        <w:pBdr>
          <w:bottom w:val="single" w:sz="4" w:space="1" w:color="CCCCCC"/>
        </w:pBdr>
      </w:pPr>
    </w:p>
    <w:p>
      <w:pPr>
        <w:spacing w:before="200" w:after="60"/>
      </w:pPr>
      <w:r>
        <w:rPr>
          <w:b/>
          <w:i w:val="0"/>
          <w:sz w:val="22"/>
        </w:rPr>
        <w:t xml:space="preserve">OEM-B5  </w:t>
      </w:r>
      <w:r>
        <w:rPr>
          <w:b/>
          <w:i w:val="0"/>
          <w:sz w:val="22"/>
        </w:rPr>
        <w:t>"Sample_Time" NVS Key String Reused for Two Different Parameters</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Potential bug in OEM decompile; not inherited by reimplementation   </w:t>
      </w:r>
      <w:r>
        <w:rPr>
          <w:b/>
          <w:i w:val="0"/>
          <w:sz w:val="18"/>
        </w:rPr>
        <w:t xml:space="preserve">Files: </w:t>
      </w:r>
      <w:r>
        <w:rPr>
          <w:rFonts w:ascii="Courier New" w:hAnsi="Courier New"/>
          <w:b w:val="0"/>
          <w:i w:val="0"/>
          <w:sz w:val="18"/>
        </w:rPr>
        <w:t>config.cpp (not affected)</w:t>
      </w:r>
    </w:p>
    <w:p>
      <w:pPr>
        <w:spacing w:after="60"/>
      </w:pPr>
      <w:r>
        <w:rPr>
          <w:b/>
          <w:i w:val="0"/>
        </w:rPr>
        <w:t xml:space="preserve">Description  </w:t>
      </w:r>
      <w:r>
        <w:t>The string PTR_s_Sample_Time_400d0120 (display label 'Sample_Time') appears as the key/label argument in two separate NVS load functions: FUN_400fed48 at line 30622 (PID sample period, struct offset 0x40, min 1000ms) and FUN_400ff05c at line 30827 (log sample interval, struct offset 0x72, min 5s). If both functions use the same string as the NVS key name, changing one parameter's stored value would silently overwrite the other. The OEM may have used these functions with different underlying namespaces, making this a labeling inconsistency rather than a true data collision — the exact behavior cannot be determined without runtime NVS key inspection.</w:t>
      </w:r>
    </w:p>
    <w:p>
      <w:r>
        <w:rPr>
          <w:b/>
          <w:i w:val="0"/>
        </w:rPr>
        <w:t>Evidence</w:t>
      </w:r>
    </w:p>
    <w:p>
      <w:pPr>
        <w:spacing w:before="40" w:after="40"/>
        <w:ind w:left="504"/>
        <w:shd w:val="clear" w:color="auto" w:fill="F0F0F0"/>
      </w:pPr>
      <w:r>
        <w:rPr>
          <w:rFonts w:ascii="Courier New" w:hAnsi="Courier New"/>
          <w:color w:val="222222"/>
          <w:sz w:val="17"/>
        </w:rPr>
        <w:t>// PID sample time (offset 0x40, min 1000ms):</w:t>
      </w:r>
    </w:p>
    <w:p>
      <w:pPr>
        <w:spacing w:before="40" w:after="40"/>
        <w:ind w:left="504"/>
        <w:shd w:val="clear" w:color="auto" w:fill="F0F0F0"/>
      </w:pPr>
      <w:r>
        <w:rPr>
          <w:rFonts w:ascii="Courier New" w:hAnsi="Courier New"/>
          <w:color w:val="222222"/>
          <w:sz w:val="17"/>
        </w:rPr>
        <w:t>uVar2 = FUN_400fed48(PTR_s_Sample_Time_400d0120, 1000, DAT_400d011c, ...);</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Log sample interval (offset 0x72, min 5s) — SAME string:</w:t>
      </w:r>
    </w:p>
    <w:p>
      <w:pPr>
        <w:spacing w:before="40" w:after="40"/>
        <w:ind w:left="504"/>
        <w:shd w:val="clear" w:color="auto" w:fill="F0F0F0"/>
      </w:pPr>
      <w:r>
        <w:rPr>
          <w:rFonts w:ascii="Courier New" w:hAnsi="Courier New"/>
          <w:color w:val="222222"/>
          <w:sz w:val="17"/>
        </w:rPr>
        <w:t>sVar2 = FUN_400ff05c(PTR_s_Sample_Time_400d0120, 5,    DAT_400d016c, ...);</w:t>
      </w:r>
    </w:p>
    <w:p>
      <w:pPr>
        <w:spacing w:before="80"/>
      </w:pPr>
      <w:r>
        <w:rPr>
          <w:b/>
          <w:i w:val="0"/>
        </w:rPr>
        <w:t xml:space="preserve">Fix Applied  </w:t>
      </w:r>
      <w:r>
        <w:t>Not inherited. Reimplementation uses separate NVS keys: 'pid_samp_ms' for PID sample time and 'log_samp_s' for log interval — no shared key.</w:t>
      </w:r>
    </w:p>
    <w:p>
      <w:pPr>
        <w:spacing w:before="0" w:after="0"/>
        <w:pBdr>
          <w:bottom w:val="single" w:sz="4" w:space="1" w:color="CCCCCC"/>
        </w:pBdr>
      </w:pPr>
    </w:p>
    <w:p>
      <w:pPr>
        <w:spacing w:before="200" w:after="60"/>
      </w:pPr>
      <w:r>
        <w:rPr>
          <w:b/>
          <w:i w:val="0"/>
          <w:sz w:val="22"/>
        </w:rPr>
        <w:t xml:space="preserve">OEM-B6  </w:t>
      </w:r>
      <w:r>
        <w:rPr>
          <w:b/>
          <w:i w:val="0"/>
          <w:sz w:val="22"/>
        </w:rPr>
        <w:t>Log_Mode Stored as Enum 0–4 but Treated as Boolean</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Bug confirmed in decompile; inherited as U1 and fixed in fdfd012   </w:t>
      </w:r>
      <w:r>
        <w:rPr>
          <w:b/>
          <w:i w:val="0"/>
          <w:sz w:val="18"/>
        </w:rPr>
        <w:t xml:space="preserve">Files: </w:t>
      </w:r>
      <w:r>
        <w:rPr>
          <w:rFonts w:ascii="Courier New" w:hAnsi="Courier New"/>
          <w:b w:val="0"/>
          <w:i w:val="0"/>
          <w:sz w:val="18"/>
        </w:rPr>
        <w:t>config.h  ·  config.cpp  ·  display.cpp</w:t>
      </w:r>
    </w:p>
    <w:p>
      <w:pPr>
        <w:spacing w:after="60"/>
      </w:pPr>
      <w:r>
        <w:rPr>
          <w:b/>
          <w:i w:val="0"/>
        </w:rPr>
        <w:t xml:space="preserve">Description  </w:t>
      </w:r>
      <w:r>
        <w:t>Decompile line 30812 shows Log_Mode stored as a single byte (undefined1) with a maximum value of 4: FUN_400febe8(PTR_s_Log_Mode, DAT_400d0164, 4, ...). This is a 5-value enum, likely Off / WiFi MQTT / SD card / cloud / combined (exact mode semantics unconfirmed). The reimplementation declared log_mode as bool, collapsing all five values to two. Any NVS value written by OEM firmware with log_mode &gt;= 2 would be silently truncated to 'true' on reimplementation read.</w:t>
      </w:r>
    </w:p>
    <w:p>
      <w:r>
        <w:rPr>
          <w:b/>
          <w:i w:val="0"/>
        </w:rPr>
        <w:t>Evidence</w:t>
      </w:r>
    </w:p>
    <w:p>
      <w:pPr>
        <w:spacing w:before="40" w:after="40"/>
        <w:ind w:left="504"/>
        <w:shd w:val="clear" w:color="auto" w:fill="F0F0F0"/>
      </w:pPr>
      <w:r>
        <w:rPr>
          <w:rFonts w:ascii="Courier New" w:hAnsi="Courier New"/>
          <w:color w:val="222222"/>
          <w:sz w:val="17"/>
        </w:rPr>
        <w:t>// Decompile line 30812 — max = 4, stored as byte:</w:t>
      </w:r>
    </w:p>
    <w:p>
      <w:pPr>
        <w:spacing w:before="40" w:after="40"/>
        <w:ind w:left="504"/>
        <w:shd w:val="clear" w:color="auto" w:fill="F0F0F0"/>
      </w:pPr>
      <w:r>
        <w:rPr>
          <w:rFonts w:ascii="Courier New" w:hAnsi="Courier New"/>
          <w:color w:val="222222"/>
          <w:sz w:val="17"/>
        </w:rPr>
        <w:t>uVar2 = FUN_400febe8(PTR_s_Log_Mode_400d0168, DAT_400d0164, 4,</w:t>
      </w:r>
    </w:p>
    <w:p>
      <w:pPr>
        <w:spacing w:before="40" w:after="40"/>
        <w:ind w:left="504"/>
        <w:shd w:val="clear" w:color="auto" w:fill="F0F0F0"/>
      </w:pPr>
      <w:r>
        <w:rPr>
          <w:rFonts w:ascii="Courier New" w:hAnsi="Courier New"/>
          <w:color w:val="222222"/>
          <w:sz w:val="17"/>
        </w:rPr>
        <w:t xml:space="preserve">                     *(undefined1 *)(DAT_400d0018 + 0x70), 0);</w:t>
      </w:r>
    </w:p>
    <w:p>
      <w:pPr>
        <w:spacing w:before="80"/>
      </w:pPr>
      <w:r>
        <w:rPr>
          <w:b/>
          <w:i w:val="0"/>
        </w:rPr>
        <w:t xml:space="preserve">Fix Applied  </w:t>
      </w:r>
      <w:r>
        <w:t>Addressed by fix U1 — see below.</w:t>
      </w:r>
    </w:p>
    <w:p>
      <w:pPr>
        <w:spacing w:before="0" w:after="0"/>
        <w:pBdr>
          <w:bottom w:val="single" w:sz="4" w:space="1" w:color="CCCCCC"/>
        </w:pBdr>
      </w:pPr>
    </w:p>
    <w:p>
      <w:pPr>
        <w:spacing w:before="200" w:after="60"/>
      </w:pPr>
      <w:r>
        <w:rPr>
          <w:b/>
          <w:i w:val="0"/>
          <w:sz w:val="22"/>
        </w:rPr>
        <w:t xml:space="preserve">OEM-B7  </w:t>
      </w:r>
      <w:r>
        <w:rPr>
          <w:b/>
          <w:i w:val="0"/>
          <w:sz w:val="22"/>
        </w:rPr>
        <w:t>AutoTune OutputStep Default Mismatch</w:t>
      </w:r>
    </w:p>
    <w:p>
      <w:pPr>
        <w:spacing w:after="80"/>
      </w:pPr>
      <w:r>
        <w:rPr>
          <w:b/>
          <w:i w:val="0"/>
          <w:sz w:val="18"/>
        </w:rPr>
        <w:t xml:space="preserve">Severity: </w:t>
      </w:r>
      <w:r>
        <w:rPr>
          <w:b/>
          <w:i w:val="0"/>
          <w:color w:val="70AD47"/>
          <w:sz w:val="18"/>
        </w:rPr>
        <w:t xml:space="preserve">Low   </w:t>
      </w:r>
      <w:r>
        <w:rPr>
          <w:b/>
          <w:i w:val="0"/>
          <w:sz w:val="18"/>
        </w:rPr>
        <w:t xml:space="preserve">OEM Status: </w:t>
      </w:r>
      <w:r>
        <w:rPr>
          <w:b w:val="0"/>
          <w:i/>
          <w:sz w:val="18"/>
        </w:rPr>
        <w:t xml:space="preserve">Discrepancy identified in decompile; inherited as U8 and fixed in fdfd012   </w:t>
      </w:r>
      <w:r>
        <w:rPr>
          <w:b/>
          <w:i w:val="0"/>
          <w:sz w:val="18"/>
        </w:rPr>
        <w:t xml:space="preserve">Files: </w:t>
      </w:r>
      <w:r>
        <w:rPr>
          <w:rFonts w:ascii="Courier New" w:hAnsi="Courier New"/>
          <w:b w:val="0"/>
          <w:i w:val="0"/>
          <w:sz w:val="18"/>
        </w:rPr>
        <w:t>config.cpp</w:t>
      </w:r>
    </w:p>
    <w:p>
      <w:pPr>
        <w:spacing w:after="60"/>
      </w:pPr>
      <w:r>
        <w:rPr>
          <w:b/>
          <w:i w:val="0"/>
        </w:rPr>
        <w:t xml:space="preserve">Description  </w:t>
      </w:r>
      <w:r>
        <w:t>Decompile struct initialisation at line 34313 writes value 100 to byte offset 0x64, the location later read by FUN_400fed48 for OutputStep. The range is [1, 100] with the last parameter being 0 (null — no separate NVS default pointer), meaning the factory default is whatever the struct holds: 100 (maximum excitation). The reimplementation used a default of 50.</w:t>
      </w:r>
    </w:p>
    <w:p>
      <w:r>
        <w:rPr>
          <w:b/>
          <w:i w:val="0"/>
        </w:rPr>
        <w:t>Evidence</w:t>
      </w:r>
    </w:p>
    <w:p>
      <w:pPr>
        <w:spacing w:before="40" w:after="40"/>
        <w:ind w:left="504"/>
        <w:shd w:val="clear" w:color="auto" w:fill="F0F0F0"/>
      </w:pPr>
      <w:r>
        <w:rPr>
          <w:rFonts w:ascii="Courier New" w:hAnsi="Courier New"/>
          <w:color w:val="222222"/>
          <w:sz w:val="17"/>
        </w:rPr>
        <w:t>// Decompile line 34313 — struct init, offset 0x64 = decimal 100:</w:t>
      </w:r>
    </w:p>
    <w:p>
      <w:pPr>
        <w:spacing w:before="40" w:after="40"/>
        <w:ind w:left="504"/>
        <w:shd w:val="clear" w:color="auto" w:fill="F0F0F0"/>
      </w:pPr>
      <w:r>
        <w:rPr>
          <w:rFonts w:ascii="Courier New" w:hAnsi="Courier New"/>
          <w:color w:val="222222"/>
          <w:sz w:val="17"/>
        </w:rPr>
        <w:t>puVar1[100] = 100;  // at_output_step initialised to 100 (max)</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Decompile line 30732 — load with range [1,100], no separate default:</w:t>
      </w:r>
    </w:p>
    <w:p>
      <w:pPr>
        <w:spacing w:before="40" w:after="40"/>
        <w:ind w:left="504"/>
        <w:shd w:val="clear" w:color="auto" w:fill="F0F0F0"/>
      </w:pPr>
      <w:r>
        <w:rPr>
          <w:rFonts w:ascii="Courier New" w:hAnsi="Courier New"/>
          <w:color w:val="222222"/>
          <w:sz w:val="17"/>
        </w:rPr>
        <w:t>FUN_400fed48(PTR_s_OutputStep_400d0148, 1, 100,</w:t>
      </w:r>
    </w:p>
    <w:p>
      <w:pPr>
        <w:spacing w:before="40" w:after="40"/>
        <w:ind w:left="504"/>
        <w:shd w:val="clear" w:color="auto" w:fill="F0F0F0"/>
      </w:pPr>
      <w:r>
        <w:rPr>
          <w:rFonts w:ascii="Courier New" w:hAnsi="Courier New"/>
          <w:color w:val="222222"/>
          <w:sz w:val="17"/>
        </w:rPr>
        <w:t xml:space="preserve">             *(undefined1 *)(DAT_400d0018 + 100), 0);</w:t>
      </w:r>
    </w:p>
    <w:p>
      <w:pPr>
        <w:spacing w:before="80"/>
      </w:pPr>
      <w:r>
        <w:rPr>
          <w:b/>
          <w:i w:val="0"/>
        </w:rPr>
        <w:t xml:space="preserve">Fix Applied  </w:t>
      </w:r>
      <w:r>
        <w:t>Addressed by fix U8 — see below.</w:t>
      </w:r>
    </w:p>
    <w:p>
      <w:pPr>
        <w:spacing w:before="0" w:after="0"/>
        <w:pBdr>
          <w:bottom w:val="single" w:sz="4" w:space="1" w:color="CCCCCC"/>
        </w:pBdr>
      </w:pPr>
    </w:p>
    <w:p>
      <w:r>
        <w:br w:type="page"/>
      </w:r>
    </w:p>
    <w:p>
      <w:pPr>
        <w:pStyle w:val="Heading1"/>
      </w:pPr>
      <w:r>
        <w:t>Part B — Reimplementation Bugs</w:t>
      </w:r>
    </w:p>
    <w:p>
      <w:pPr>
        <w:spacing w:after="80"/>
      </w:pPr>
      <w:r>
        <w:t>Bugs found in the open-source reimplementation (github.com/marosell/smartpid-m5-oss). All were fixed in commit fdfd012 on 2026-05-23.</w:t>
      </w:r>
    </w:p>
    <w:p>
      <w:pPr>
        <w:spacing w:before="200" w:after="60"/>
      </w:pPr>
      <w:r>
        <w:rPr>
          <w:b/>
          <w:i w:val="0"/>
          <w:sz w:val="22"/>
        </w:rPr>
        <w:t xml:space="preserve">U1  </w:t>
      </w:r>
      <w:r>
        <w:rPr>
          <w:b/>
          <w:i w:val="0"/>
          <w:sz w:val="22"/>
        </w:rPr>
        <w:t>log_mode Declared as bool — Should be uint8_t Enum 0–4</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Inherited from OEM-B6   </w:t>
      </w:r>
      <w:r>
        <w:rPr>
          <w:b/>
          <w:i w:val="0"/>
          <w:sz w:val="18"/>
        </w:rPr>
        <w:t xml:space="preserve">Files: </w:t>
      </w:r>
      <w:r>
        <w:rPr>
          <w:rFonts w:ascii="Courier New" w:hAnsi="Courier New"/>
          <w:b w:val="0"/>
          <w:i w:val="0"/>
          <w:sz w:val="18"/>
        </w:rPr>
        <w:t>config.h:140  ·  config.cpp:103,170  ·  display.cpp:1634</w:t>
      </w:r>
    </w:p>
    <w:p>
      <w:pPr>
        <w:spacing w:after="60"/>
      </w:pPr>
      <w:r>
        <w:rPr>
          <w:b/>
          <w:i w:val="0"/>
        </w:rPr>
        <w:t xml:space="preserve">Description  </w:t>
      </w:r>
      <w:r>
        <w:t>The config field log_mode was declared as bool. The OEM stores this as a byte enum supporting five values (0–4). Using bool caused three problems: (1) prefs.getBool() coerces any stored byte &gt;= 1 to true, losing the specific mode; (2) prefs.putBool() writes only 0 or 1, discarding OEM modes 2–4 if a device is cross-flashed; (3) the display callback (cfg.log_mode = (i == 1)) wrote a C++ bool to a uint8_t field, which while technically safe is semantically wrong.</w:t>
      </w:r>
    </w:p>
    <w:p>
      <w:r>
        <w:rPr>
          <w:b/>
          <w:i w:val="0"/>
        </w:rPr>
        <w:t>Evidence</w:t>
      </w:r>
    </w:p>
    <w:p>
      <w:pPr>
        <w:spacing w:before="40" w:after="40"/>
        <w:ind w:left="504"/>
        <w:shd w:val="clear" w:color="auto" w:fill="F0F0F0"/>
      </w:pPr>
      <w:r>
        <w:rPr>
          <w:rFonts w:ascii="Courier New" w:hAnsi="Courier New"/>
          <w:color w:val="222222"/>
          <w:sz w:val="17"/>
        </w:rPr>
        <w:t>// Before (wrong):</w:t>
      </w:r>
    </w:p>
    <w:p>
      <w:pPr>
        <w:spacing w:before="40" w:after="40"/>
        <w:ind w:left="504"/>
        <w:shd w:val="clear" w:color="auto" w:fill="F0F0F0"/>
      </w:pPr>
      <w:r>
        <w:rPr>
          <w:rFonts w:ascii="Courier New" w:hAnsi="Courier New"/>
          <w:color w:val="222222"/>
          <w:sz w:val="17"/>
        </w:rPr>
        <w:t>bool     log_mode;</w:t>
      </w:r>
    </w:p>
    <w:p>
      <w:pPr>
        <w:spacing w:before="40" w:after="40"/>
        <w:ind w:left="504"/>
        <w:shd w:val="clear" w:color="auto" w:fill="F0F0F0"/>
      </w:pPr>
      <w:r>
        <w:rPr>
          <w:rFonts w:ascii="Courier New" w:hAnsi="Courier New"/>
          <w:color w:val="222222"/>
          <w:sz w:val="17"/>
        </w:rPr>
        <w:t>log_mode = prefs.getBool("log_mode", false);</w:t>
      </w:r>
    </w:p>
    <w:p>
      <w:pPr>
        <w:spacing w:before="40" w:after="40"/>
        <w:ind w:left="504"/>
        <w:shd w:val="clear" w:color="auto" w:fill="F0F0F0"/>
      </w:pPr>
      <w:r>
        <w:rPr>
          <w:rFonts w:ascii="Courier New" w:hAnsi="Courier New"/>
          <w:color w:val="222222"/>
          <w:sz w:val="17"/>
        </w:rPr>
        <w:t>prefs.putBool("log_mode", log_mode);</w:t>
      </w:r>
    </w:p>
    <w:p>
      <w:pPr>
        <w:spacing w:before="40" w:after="40"/>
        <w:ind w:left="504"/>
        <w:shd w:val="clear" w:color="auto" w:fill="F0F0F0"/>
      </w:pPr>
      <w:r>
        <w:rPr>
          <w:rFonts w:ascii="Courier New" w:hAnsi="Courier New"/>
          <w:color w:val="222222"/>
          <w:sz w:val="17"/>
        </w:rPr>
        <w:t>_listCallback = [](int8_t i){ cfg.log_mode = (i == 1); cfg.save(); };</w:t>
      </w:r>
    </w:p>
    <w:p>
      <w:pPr>
        <w:spacing w:before="80"/>
      </w:pPr>
      <w:r>
        <w:rPr>
          <w:b/>
          <w:i w:val="0"/>
        </w:rPr>
        <w:t xml:space="preserve">Fix Applied  </w:t>
      </w:r>
      <w:r>
        <w:t>Changed to uint8_t with enum comment. NVS calls updated to getUChar/putUChar. Display callback updated to explicit uint8_t cast. Current UI still exposes only Off(0)/WiFi(1) since modes 2–4 are unconfirmed, but the stored value is now preserved faithfully.</w:t>
      </w:r>
    </w:p>
    <w:p>
      <w:pPr>
        <w:spacing w:before="40" w:after="40"/>
        <w:ind w:left="504"/>
        <w:shd w:val="clear" w:color="auto" w:fill="F0F0F0"/>
      </w:pPr>
      <w:r>
        <w:rPr>
          <w:rFonts w:ascii="Courier New" w:hAnsi="Courier New"/>
          <w:color w:val="222222"/>
          <w:sz w:val="17"/>
        </w:rPr>
        <w:t>uint8_t  log_mode;   // 0=disabled, 1=WiFi, 2–4=OEM modes</w:t>
      </w:r>
    </w:p>
    <w:p>
      <w:pPr>
        <w:spacing w:before="40" w:after="40"/>
        <w:ind w:left="504"/>
        <w:shd w:val="clear" w:color="auto" w:fill="F0F0F0"/>
      </w:pPr>
      <w:r>
        <w:rPr>
          <w:rFonts w:ascii="Courier New" w:hAnsi="Courier New"/>
          <w:color w:val="222222"/>
          <w:sz w:val="17"/>
        </w:rPr>
        <w:t>log_mode = prefs.getUChar("log_mode", 0);</w:t>
      </w:r>
    </w:p>
    <w:p>
      <w:pPr>
        <w:spacing w:before="40" w:after="40"/>
        <w:ind w:left="504"/>
        <w:shd w:val="clear" w:color="auto" w:fill="F0F0F0"/>
      </w:pPr>
      <w:r>
        <w:rPr>
          <w:rFonts w:ascii="Courier New" w:hAnsi="Courier New"/>
          <w:color w:val="222222"/>
          <w:sz w:val="17"/>
        </w:rPr>
        <w:t>prefs.putUChar("log_mode", log_mode);</w:t>
      </w:r>
    </w:p>
    <w:p>
      <w:pPr>
        <w:spacing w:before="40" w:after="40"/>
        <w:ind w:left="504"/>
        <w:shd w:val="clear" w:color="auto" w:fill="F0F0F0"/>
      </w:pPr>
      <w:r>
        <w:rPr>
          <w:rFonts w:ascii="Courier New" w:hAnsi="Courier New"/>
          <w:color w:val="222222"/>
          <w:sz w:val="17"/>
        </w:rPr>
        <w:t>_listSel = (cfg.log_mode &gt; 0) ? 1 : 0;</w:t>
      </w:r>
    </w:p>
    <w:p>
      <w:pPr>
        <w:spacing w:before="40" w:after="40"/>
        <w:ind w:left="504"/>
        <w:shd w:val="clear" w:color="auto" w:fill="F0F0F0"/>
      </w:pPr>
      <w:r>
        <w:rPr>
          <w:rFonts w:ascii="Courier New" w:hAnsi="Courier New"/>
          <w:color w:val="222222"/>
          <w:sz w:val="17"/>
        </w:rPr>
        <w:t>_listCallback = [](int8_t i){ cfg.log_mode = (uint8_t)(i &gt; 0 ? 1 : 0); cfg.save(); };</w:t>
      </w:r>
    </w:p>
    <w:p>
      <w:pPr>
        <w:spacing w:before="0" w:after="0"/>
        <w:pBdr>
          <w:bottom w:val="single" w:sz="4" w:space="1" w:color="CCCCCC"/>
        </w:pBdr>
      </w:pPr>
    </w:p>
    <w:p>
      <w:pPr>
        <w:spacing w:before="200" w:after="60"/>
      </w:pPr>
      <w:r>
        <w:rPr>
          <w:b/>
          <w:i w:val="0"/>
          <w:sz w:val="22"/>
        </w:rPr>
        <w:t xml:space="preserve">U2  </w:t>
      </w:r>
      <w:r>
        <w:rPr>
          <w:b/>
          <w:i w:val="0"/>
          <w:sz w:val="22"/>
        </w:rPr>
        <w:t>Stale 'Minutes' Comment in output_control.h</w:t>
      </w:r>
    </w:p>
    <w:p>
      <w:pPr>
        <w:spacing w:after="80"/>
      </w:pPr>
      <w:r>
        <w:rPr>
          <w:b/>
          <w:i w:val="0"/>
          <w:sz w:val="18"/>
        </w:rPr>
        <w:t xml:space="preserve">Severity: </w:t>
      </w:r>
      <w:r>
        <w:rPr>
          <w:b/>
          <w:i w:val="0"/>
          <w:color w:val="70AD47"/>
          <w:sz w:val="18"/>
        </w:rPr>
        <w:t xml:space="preserve">Low (Documentation)   </w:t>
      </w:r>
      <w:r>
        <w:rPr>
          <w:b/>
          <w:i w:val="0"/>
          <w:sz w:val="18"/>
        </w:rPr>
        <w:t xml:space="preserve">OEM Status: </w:t>
      </w:r>
      <w:r>
        <w:rPr>
          <w:b w:val="0"/>
          <w:i/>
          <w:sz w:val="18"/>
        </w:rPr>
        <w:t xml:space="preserve">Documentation error — not inherited from OEM   </w:t>
      </w:r>
      <w:r>
        <w:rPr>
          <w:b/>
          <w:i w:val="0"/>
          <w:sz w:val="18"/>
        </w:rPr>
        <w:t xml:space="preserve">Files: </w:t>
      </w:r>
      <w:r>
        <w:rPr>
          <w:rFonts w:ascii="Courier New" w:hAnsi="Courier New"/>
          <w:b w:val="0"/>
          <w:i w:val="0"/>
          <w:sz w:val="18"/>
        </w:rPr>
        <w:t>output_control.h:131</w:t>
      </w:r>
    </w:p>
    <w:p>
      <w:pPr>
        <w:spacing w:after="60"/>
      </w:pPr>
      <w:r>
        <w:rPr>
          <w:b/>
          <w:i w:val="0"/>
        </w:rPr>
        <w:t xml:space="preserve">Description  </w:t>
      </w:r>
      <w:r>
        <w:t>After OEM-B1 was fixed (fridge delay changed from minutes to seconds), the comment in the _updateOnOff() declaration was not updated. It still read 'Fridge delay = cfg.chN_fridge_delay minutes'. A future maintainer modifying the On/Off control path would read 'minutes' and could reintroduce the bug.</w:t>
      </w:r>
    </w:p>
    <w:p>
      <w:r>
        <w:rPr>
          <w:b/>
          <w:i w:val="0"/>
        </w:rPr>
        <w:t>Evidence</w:t>
      </w:r>
    </w:p>
    <w:p>
      <w:pPr>
        <w:spacing w:before="40" w:after="40"/>
        <w:ind w:left="504"/>
        <w:shd w:val="clear" w:color="auto" w:fill="F0F0F0"/>
      </w:pPr>
      <w:r>
        <w:rPr>
          <w:rFonts w:ascii="Courier New" w:hAnsi="Courier New"/>
          <w:color w:val="222222"/>
          <w:sz w:val="17"/>
        </w:rPr>
        <w:t>// Before (stale, misleading):</w:t>
      </w:r>
    </w:p>
    <w:p>
      <w:pPr>
        <w:spacing w:before="40" w:after="40"/>
        <w:ind w:left="504"/>
        <w:shd w:val="clear" w:color="auto" w:fill="F0F0F0"/>
      </w:pPr>
      <w:r>
        <w:rPr>
          <w:rFonts w:ascii="Courier New" w:hAnsi="Courier New"/>
          <w:color w:val="222222"/>
          <w:sz w:val="17"/>
        </w:rPr>
        <w:t>// Fridge delay = cfg.chN_fridge_delay minutes — minimum relay off-time</w:t>
      </w:r>
    </w:p>
    <w:p>
      <w:pPr>
        <w:spacing w:before="80"/>
      </w:pPr>
      <w:r>
        <w:rPr>
          <w:b/>
          <w:i w:val="0"/>
        </w:rPr>
        <w:t xml:space="preserve">Fix Applied  </w:t>
      </w:r>
      <w:r>
        <w:t>Comment corrected to 'SECONDS' with OEM max note.</w:t>
      </w:r>
    </w:p>
    <w:p>
      <w:pPr>
        <w:spacing w:before="40" w:after="40"/>
        <w:ind w:left="504"/>
        <w:shd w:val="clear" w:color="auto" w:fill="F0F0F0"/>
      </w:pPr>
      <w:r>
        <w:rPr>
          <w:rFonts w:ascii="Courier New" w:hAnsi="Courier New"/>
          <w:color w:val="222222"/>
          <w:sz w:val="17"/>
        </w:rPr>
        <w:t>// Fridge delay = cfg.chN_fridge_delay SECONDS — minimum relay off-time</w:t>
      </w:r>
    </w:p>
    <w:p>
      <w:pPr>
        <w:spacing w:before="40" w:after="40"/>
        <w:ind w:left="504"/>
        <w:shd w:val="clear" w:color="auto" w:fill="F0F0F0"/>
      </w:pPr>
      <w:r>
        <w:rPr>
          <w:rFonts w:ascii="Courier New" w:hAnsi="Courier New"/>
          <w:color w:val="222222"/>
          <w:sz w:val="17"/>
        </w:rPr>
        <w:t>//   (compressor protection; 0 = no delay enforced; max 240s — OEM byte field)</w:t>
      </w:r>
    </w:p>
    <w:p>
      <w:pPr>
        <w:spacing w:before="0" w:after="0"/>
        <w:pBdr>
          <w:bottom w:val="single" w:sz="4" w:space="1" w:color="CCCCCC"/>
        </w:pBdr>
      </w:pPr>
    </w:p>
    <w:p>
      <w:pPr>
        <w:spacing w:before="200" w:after="60"/>
      </w:pPr>
      <w:r>
        <w:rPr>
          <w:b/>
          <w:i w:val="0"/>
          <w:sz w:val="22"/>
        </w:rPr>
        <w:t xml:space="preserve">U3  </w:t>
      </w:r>
      <w:r>
        <w:rPr>
          <w:b/>
          <w:i w:val="0"/>
          <w:sz w:val="22"/>
        </w:rPr>
        <w:t>SP Command Accepts Any Float — No Range Validation</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New defect — not present in OEM (which uses menu sliders with implicit bounds)   </w:t>
      </w:r>
      <w:r>
        <w:rPr>
          <w:b/>
          <w:i w:val="0"/>
          <w:sz w:val="18"/>
        </w:rPr>
        <w:t xml:space="preserve">Files: </w:t>
      </w:r>
      <w:r>
        <w:rPr>
          <w:rFonts w:ascii="Courier New" w:hAnsi="Courier New"/>
          <w:b w:val="0"/>
          <w:i w:val="0"/>
          <w:sz w:val="18"/>
        </w:rPr>
        <w:t>command_handler.cpp:202</w:t>
      </w:r>
    </w:p>
    <w:p>
      <w:pPr>
        <w:spacing w:after="60"/>
      </w:pPr>
      <w:r>
        <w:rPr>
          <w:b/>
          <w:i w:val="0"/>
        </w:rPr>
        <w:t xml:space="preserve">Description  </w:t>
      </w:r>
      <w:r>
        <w:t>The _cmdSetSP() function accepted any float value from the MQTT JSON payload without range validation. A malformed or malicious payload of {'CH1 SP': -9999} or {'CH1 SP': 1e9} would be accepted and applied immediately. An extremely high SP would drive PID output to 100% indefinitely; an extreme negative SP would drive cooling output continuously — both scenarios are potential hardware damage conditions.</w:t>
      </w:r>
    </w:p>
    <w:p>
      <w:r>
        <w:rPr>
          <w:b/>
          <w:i w:val="0"/>
        </w:rPr>
        <w:t>Evidence</w:t>
      </w:r>
    </w:p>
    <w:p>
      <w:pPr>
        <w:spacing w:before="40" w:after="40"/>
        <w:ind w:left="504"/>
        <w:shd w:val="clear" w:color="auto" w:fill="F0F0F0"/>
      </w:pPr>
      <w:r>
        <w:rPr>
          <w:rFonts w:ascii="Courier New" w:hAnsi="Courier New"/>
          <w:color w:val="222222"/>
          <w:sz w:val="17"/>
        </w:rPr>
        <w:t>// Before (no validation):</w:t>
      </w:r>
    </w:p>
    <w:p>
      <w:pPr>
        <w:spacing w:before="40" w:after="40"/>
        <w:ind w:left="504"/>
        <w:shd w:val="clear" w:color="auto" w:fill="F0F0F0"/>
      </w:pPr>
      <w:r>
        <w:rPr>
          <w:rFonts w:ascii="Courier New" w:hAnsi="Courier New"/>
          <w:color w:val="222222"/>
          <w:sz w:val="17"/>
        </w:rPr>
        <w:t>void CommandHandler::_cmdSetSP(int chIdx, float sp) {</w:t>
      </w:r>
    </w:p>
    <w:p>
      <w:pPr>
        <w:spacing w:before="40" w:after="40"/>
        <w:ind w:left="504"/>
        <w:shd w:val="clear" w:color="auto" w:fill="F0F0F0"/>
      </w:pPr>
      <w:r>
        <w:rPr>
          <w:rFonts w:ascii="Courier New" w:hAnsi="Courier New"/>
          <w:color w:val="222222"/>
          <w:sz w:val="17"/>
        </w:rPr>
        <w:t xml:space="preserve">    ChannelState* ch = _channel(chIdx);</w:t>
      </w:r>
    </w:p>
    <w:p>
      <w:pPr>
        <w:spacing w:before="40" w:after="40"/>
        <w:ind w:left="504"/>
        <w:shd w:val="clear" w:color="auto" w:fill="F0F0F0"/>
      </w:pPr>
      <w:r>
        <w:rPr>
          <w:rFonts w:ascii="Courier New" w:hAnsi="Courier New"/>
          <w:color w:val="222222"/>
          <w:sz w:val="17"/>
        </w:rPr>
        <w:t xml:space="preserve">    if (!ch) return;</w:t>
      </w:r>
    </w:p>
    <w:p>
      <w:pPr>
        <w:spacing w:before="40" w:after="40"/>
        <w:ind w:left="504"/>
        <w:shd w:val="clear" w:color="auto" w:fill="F0F0F0"/>
      </w:pPr>
      <w:r>
        <w:rPr>
          <w:rFonts w:ascii="Courier New" w:hAnsi="Courier New"/>
          <w:color w:val="222222"/>
          <w:sz w:val="17"/>
        </w:rPr>
        <w:t xml:space="preserve">    ch-&gt;sp = sp;   // any float accepted</w:t>
      </w:r>
    </w:p>
    <w:p>
      <w:pPr>
        <w:spacing w:before="40" w:after="40"/>
        <w:ind w:left="504"/>
        <w:shd w:val="clear" w:color="auto" w:fill="F0F0F0"/>
      </w:pPr>
      <w:r>
        <w:rPr>
          <w:rFonts w:ascii="Courier New" w:hAnsi="Courier New"/>
          <w:color w:val="222222"/>
          <w:sz w:val="17"/>
        </w:rPr>
        <w:t>}</w:t>
      </w:r>
    </w:p>
    <w:p>
      <w:pPr>
        <w:spacing w:before="80"/>
      </w:pPr>
      <w:r>
        <w:rPr>
          <w:b/>
          <w:i w:val="0"/>
        </w:rPr>
        <w:t xml:space="preserve">Fix Applied  </w:t>
      </w:r>
      <w:r>
        <w:t>Range check added: rejects values outside [-200, 999]°F / [-129, 537]°C. Bounds are wide enough to cover any realistic industrial process but reject garbage values. Unit is read from cfg.temp_unit for the appropriate bound set.</w:t>
      </w:r>
    </w:p>
    <w:p>
      <w:pPr>
        <w:spacing w:before="40" w:after="40"/>
        <w:ind w:left="504"/>
        <w:shd w:val="clear" w:color="auto" w:fill="F0F0F0"/>
      </w:pPr>
      <w:r>
        <w:rPr>
          <w:rFonts w:ascii="Courier New" w:hAnsi="Courier New"/>
          <w:color w:val="222222"/>
          <w:sz w:val="17"/>
        </w:rPr>
        <w:t>bool isFahrenheit = (strcmp(_cfg-&gt;temp_unit, "F") == 0);</w:t>
      </w:r>
    </w:p>
    <w:p>
      <w:pPr>
        <w:spacing w:before="40" w:after="40"/>
        <w:ind w:left="504"/>
        <w:shd w:val="clear" w:color="auto" w:fill="F0F0F0"/>
      </w:pPr>
      <w:r>
        <w:rPr>
          <w:rFonts w:ascii="Courier New" w:hAnsi="Courier New"/>
          <w:color w:val="222222"/>
          <w:sz w:val="17"/>
        </w:rPr>
        <w:t>float spMin = isFahrenheit ? -200.0f : -129.0f;</w:t>
      </w:r>
    </w:p>
    <w:p>
      <w:pPr>
        <w:spacing w:before="40" w:after="40"/>
        <w:ind w:left="504"/>
        <w:shd w:val="clear" w:color="auto" w:fill="F0F0F0"/>
      </w:pPr>
      <w:r>
        <w:rPr>
          <w:rFonts w:ascii="Courier New" w:hAnsi="Courier New"/>
          <w:color w:val="222222"/>
          <w:sz w:val="17"/>
        </w:rPr>
        <w:t>float spMax = isFahrenheit ?  999.0f :  537.0f;</w:t>
      </w:r>
    </w:p>
    <w:p>
      <w:pPr>
        <w:spacing w:before="40" w:after="40"/>
        <w:ind w:left="504"/>
        <w:shd w:val="clear" w:color="auto" w:fill="F0F0F0"/>
      </w:pPr>
      <w:r>
        <w:rPr>
          <w:rFonts w:ascii="Courier New" w:hAnsi="Courier New"/>
          <w:color w:val="222222"/>
          <w:sz w:val="17"/>
        </w:rPr>
        <w:t>if (sp &lt; spMin || sp &gt; spMax) {</w:t>
      </w:r>
    </w:p>
    <w:p>
      <w:pPr>
        <w:spacing w:before="40" w:after="40"/>
        <w:ind w:left="504"/>
        <w:shd w:val="clear" w:color="auto" w:fill="F0F0F0"/>
      </w:pPr>
      <w:r>
        <w:rPr>
          <w:rFonts w:ascii="Courier New" w:hAnsi="Courier New"/>
          <w:color w:val="222222"/>
          <w:sz w:val="17"/>
        </w:rPr>
        <w:t xml:space="preserve">    log_w("[CMD] CH%d SP %.1f out of range — rejected", chIdx, sp);</w:t>
      </w:r>
    </w:p>
    <w:p>
      <w:pPr>
        <w:spacing w:before="40" w:after="40"/>
        <w:ind w:left="504"/>
        <w:shd w:val="clear" w:color="auto" w:fill="F0F0F0"/>
      </w:pPr>
      <w:r>
        <w:rPr>
          <w:rFonts w:ascii="Courier New" w:hAnsi="Courier New"/>
          <w:color w:val="222222"/>
          <w:sz w:val="17"/>
        </w:rPr>
        <w:t xml:space="preserve">    return;</w:t>
      </w:r>
    </w:p>
    <w:p>
      <w:pPr>
        <w:spacing w:before="40" w:after="40"/>
        <w:ind w:left="504"/>
        <w:shd w:val="clear" w:color="auto" w:fill="F0F0F0"/>
      </w:pPr>
      <w:r>
        <w:rPr>
          <w:rFonts w:ascii="Courier New" w:hAnsi="Courier New"/>
          <w:color w:val="222222"/>
          <w:sz w:val="17"/>
        </w:rPr>
        <w:t>}</w:t>
      </w:r>
    </w:p>
    <w:p>
      <w:pPr>
        <w:spacing w:before="0" w:after="0"/>
        <w:pBdr>
          <w:bottom w:val="single" w:sz="4" w:space="1" w:color="CCCCCC"/>
        </w:pBdr>
      </w:pPr>
    </w:p>
    <w:p>
      <w:pPr>
        <w:spacing w:before="200" w:after="60"/>
      </w:pPr>
      <w:r>
        <w:rPr>
          <w:b/>
          <w:i w:val="0"/>
          <w:sz w:val="22"/>
        </w:rPr>
        <w:t xml:space="preserve">U4  </w:t>
      </w:r>
      <w:r>
        <w:rPr>
          <w:b/>
          <w:i w:val="0"/>
          <w:sz w:val="22"/>
        </w:rPr>
        <w:t>Countdown JSON Accepts Negative Values — Wraps to ~136 Years</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New defect — not present in OEM (uses on-device knob input)   </w:t>
      </w:r>
      <w:r>
        <w:rPr>
          <w:b/>
          <w:i w:val="0"/>
          <w:sz w:val="18"/>
        </w:rPr>
        <w:t xml:space="preserve">Files: </w:t>
      </w:r>
      <w:r>
        <w:rPr>
          <w:rFonts w:ascii="Courier New" w:hAnsi="Courier New"/>
          <w:b w:val="0"/>
          <w:i w:val="0"/>
          <w:sz w:val="18"/>
        </w:rPr>
        <w:t>command_handler.cpp:79</w:t>
      </w:r>
    </w:p>
    <w:p>
      <w:pPr>
        <w:spacing w:after="60"/>
      </w:pPr>
      <w:r>
        <w:rPr>
          <w:b/>
          <w:i w:val="0"/>
        </w:rPr>
        <w:t xml:space="preserve">Description  </w:t>
      </w:r>
      <w:r>
        <w:t>The countdown command extracted the JSON value as long then immediately cast to uint32_t without validation. A payload of {'CH1 countdown': -1} would produce (uint32_t)(-1) = 0xFFFFFFFF = 4,294,967,295 seconds ≈ 136 years. The timer would never expire and the 'CH1 timer expired' MQTT event would never fire. A payload of {'CH1 countdown': -3600} would set an even larger (wrapped) value.</w:t>
      </w:r>
    </w:p>
    <w:p>
      <w:r>
        <w:rPr>
          <w:b/>
          <w:i w:val="0"/>
        </w:rPr>
        <w:t>Evidence</w:t>
      </w:r>
    </w:p>
    <w:p>
      <w:pPr>
        <w:spacing w:before="40" w:after="40"/>
        <w:ind w:left="504"/>
        <w:shd w:val="clear" w:color="auto" w:fill="F0F0F0"/>
      </w:pPr>
      <w:r>
        <w:rPr>
          <w:rFonts w:ascii="Courier New" w:hAnsi="Courier New"/>
          <w:color w:val="222222"/>
          <w:sz w:val="17"/>
        </w:rPr>
        <w:t>// Before (unsafe cast):</w:t>
      </w:r>
    </w:p>
    <w:p>
      <w:pPr>
        <w:spacing w:before="40" w:after="40"/>
        <w:ind w:left="504"/>
        <w:shd w:val="clear" w:color="auto" w:fill="F0F0F0"/>
      </w:pPr>
      <w:r>
        <w:rPr>
          <w:rFonts w:ascii="Courier New" w:hAnsi="Courier New"/>
          <w:color w:val="222222"/>
          <w:sz w:val="17"/>
        </w:rPr>
        <w:t>_cmdSetCountdown(1, (uint32_t)doc["CH1 countdown"].as&lt;long&gt;());</w:t>
      </w:r>
    </w:p>
    <w:p>
      <w:pPr>
        <w:spacing w:before="40" w:after="40"/>
        <w:ind w:left="504"/>
        <w:shd w:val="clear" w:color="auto" w:fill="F0F0F0"/>
      </w:pPr>
      <w:r>
        <w:rPr>
          <w:rFonts w:ascii="Courier New" w:hAnsi="Courier New"/>
          <w:color w:val="222222"/>
          <w:sz w:val="17"/>
        </w:rPr>
        <w:t>// {'CH1 countdown': -1} → (uint32_t)(-1L) = 4294967295 seconds</w:t>
      </w:r>
    </w:p>
    <w:p>
      <w:pPr>
        <w:spacing w:before="80"/>
      </w:pPr>
      <w:r>
        <w:rPr>
          <w:b/>
          <w:i w:val="0"/>
        </w:rPr>
        <w:t xml:space="preserve">Fix Applied  </w:t>
      </w:r>
      <w:r>
        <w:t>Validation added: the long value is range-checked to [0, 86400] (24 hours) before the uint32_t cast. Out-of-range values are logged and silently rejected, matching OEM behavior for unknown commands.</w:t>
      </w:r>
    </w:p>
    <w:p>
      <w:pPr>
        <w:spacing w:before="40" w:after="40"/>
        <w:ind w:left="504"/>
        <w:shd w:val="clear" w:color="auto" w:fill="F0F0F0"/>
      </w:pPr>
      <w:r>
        <w:rPr>
          <w:rFonts w:ascii="Courier New" w:hAnsi="Courier New"/>
          <w:color w:val="222222"/>
          <w:sz w:val="17"/>
        </w:rPr>
        <w:t>long v = doc["CH1 countdown"].as&lt;long&gt;();</w:t>
      </w:r>
    </w:p>
    <w:p>
      <w:pPr>
        <w:spacing w:before="40" w:after="40"/>
        <w:ind w:left="504"/>
        <w:shd w:val="clear" w:color="auto" w:fill="F0F0F0"/>
      </w:pPr>
      <w:r>
        <w:rPr>
          <w:rFonts w:ascii="Courier New" w:hAnsi="Courier New"/>
          <w:color w:val="222222"/>
          <w:sz w:val="17"/>
        </w:rPr>
        <w:t>if (v &gt;= 0 &amp;&amp; v &lt;= 86400L)</w:t>
      </w:r>
    </w:p>
    <w:p>
      <w:pPr>
        <w:spacing w:before="40" w:after="40"/>
        <w:ind w:left="504"/>
        <w:shd w:val="clear" w:color="auto" w:fill="F0F0F0"/>
      </w:pPr>
      <w:r>
        <w:rPr>
          <w:rFonts w:ascii="Courier New" w:hAnsi="Courier New"/>
          <w:color w:val="222222"/>
          <w:sz w:val="17"/>
        </w:rPr>
        <w:t xml:space="preserve">    _cmdSetCountdown(1, (uint32_t)v);</w:t>
      </w:r>
    </w:p>
    <w:p>
      <w:pPr>
        <w:spacing w:before="40" w:after="40"/>
        <w:ind w:left="504"/>
        <w:shd w:val="clear" w:color="auto" w:fill="F0F0F0"/>
      </w:pPr>
      <w:r>
        <w:rPr>
          <w:rFonts w:ascii="Courier New" w:hAnsi="Courier New"/>
          <w:color w:val="222222"/>
          <w:sz w:val="17"/>
        </w:rPr>
        <w:t>else</w:t>
      </w:r>
    </w:p>
    <w:p>
      <w:pPr>
        <w:spacing w:before="40" w:after="40"/>
        <w:ind w:left="504"/>
        <w:shd w:val="clear" w:color="auto" w:fill="F0F0F0"/>
      </w:pPr>
      <w:r>
        <w:rPr>
          <w:rFonts w:ascii="Courier New" w:hAnsi="Courier New"/>
          <w:color w:val="222222"/>
          <w:sz w:val="17"/>
        </w:rPr>
        <w:t xml:space="preserve">    log_w("[CMD] CH1 countdown %ld out of range — ignored", v);</w:t>
      </w:r>
    </w:p>
    <w:p>
      <w:pPr>
        <w:spacing w:before="0" w:after="0"/>
        <w:pBdr>
          <w:bottom w:val="single" w:sz="4" w:space="1" w:color="CCCCCC"/>
        </w:pBdr>
      </w:pPr>
    </w:p>
    <w:p>
      <w:pPr>
        <w:spacing w:before="200" w:after="60"/>
      </w:pPr>
      <w:r>
        <w:rPr>
          <w:b/>
          <w:i w:val="0"/>
          <w:sz w:val="22"/>
        </w:rPr>
        <w:t xml:space="preserve">U5  </w:t>
      </w:r>
      <w:r>
        <w:rPr>
          <w:b/>
          <w:i w:val="0"/>
          <w:sz w:val="22"/>
        </w:rPr>
        <w:t>Probe Sentinel Value (9,170,000) Activates Cooling Relay on Disconnect</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New defect — OEM presumably handles probe error with dedicated fault state   </w:t>
      </w:r>
      <w:r>
        <w:rPr>
          <w:b/>
          <w:i w:val="0"/>
          <w:sz w:val="18"/>
        </w:rPr>
        <w:t xml:space="preserve">Files: </w:t>
      </w:r>
      <w:r>
        <w:rPr>
          <w:rFonts w:ascii="Courier New" w:hAnsi="Courier New"/>
          <w:b w:val="0"/>
          <w:i w:val="0"/>
          <w:sz w:val="18"/>
        </w:rPr>
        <w:t>output_control.cpp:87,160</w:t>
      </w:r>
    </w:p>
    <w:p>
      <w:pPr>
        <w:spacing w:after="60"/>
      </w:pPr>
      <w:r>
        <w:rPr>
          <w:b/>
          <w:i w:val="0"/>
        </w:rPr>
        <w:t xml:space="preserve">Description  </w:t>
      </w:r>
      <w:r>
        <w:t>When a probe is disconnected or faults, readTemp() returns PROBE_SENTINEL_VALUE = 9,170,000.0 to match OEM MQTT publishing behavior. However, the output control paths were not guarding against this sentinel. In PID mode, shouldHeat = (ch.sp &gt; 9170000) evaluates to false (9170000 &gt;&gt; any realistic SP), so the firmware enters the cooling path. The cooling relay would turn ON because ch.temp (9170000) &gt; ch.sp (e.g. 131°F). In OnOff mode the same logic applies. A broken probe wire could activate the cooling relay indefinitely.</w:t>
      </w:r>
    </w:p>
    <w:p>
      <w:r>
        <w:rPr>
          <w:b/>
          <w:i w:val="0"/>
        </w:rPr>
        <w:t>Evidence</w:t>
      </w:r>
    </w:p>
    <w:p>
      <w:pPr>
        <w:spacing w:before="40" w:after="40"/>
        <w:ind w:left="504"/>
        <w:shd w:val="clear" w:color="auto" w:fill="F0F0F0"/>
      </w:pPr>
      <w:r>
        <w:rPr>
          <w:rFonts w:ascii="Courier New" w:hAnsi="Courier New"/>
          <w:color w:val="222222"/>
          <w:sz w:val="17"/>
        </w:rPr>
        <w:t>// Before — no sentinel check in _updatePid():</w:t>
      </w:r>
    </w:p>
    <w:p>
      <w:pPr>
        <w:spacing w:before="40" w:after="40"/>
        <w:ind w:left="504"/>
        <w:shd w:val="clear" w:color="auto" w:fill="F0F0F0"/>
      </w:pPr>
      <w:r>
        <w:rPr>
          <w:rFonts w:ascii="Courier New" w:hAnsi="Courier New"/>
          <w:color w:val="222222"/>
          <w:sz w:val="17"/>
        </w:rPr>
        <w:t>bool shouldHeat = (ch.sp &gt; ch.temp);</w:t>
      </w:r>
    </w:p>
    <w:p>
      <w:pPr>
        <w:spacing w:before="40" w:after="40"/>
        <w:ind w:left="504"/>
        <w:shd w:val="clear" w:color="auto" w:fill="F0F0F0"/>
      </w:pPr>
      <w:r>
        <w:rPr>
          <w:rFonts w:ascii="Courier New" w:hAnsi="Courier New"/>
          <w:color w:val="222222"/>
          <w:sz w:val="17"/>
        </w:rPr>
        <w:t>// ch.sp=131, ch.temp=9170000 → shouldHeat=false → cooling path → relay ON</w:t>
      </w:r>
    </w:p>
    <w:p>
      <w:pPr>
        <w:spacing w:before="80"/>
      </w:pPr>
      <w:r>
        <w:rPr>
          <w:b/>
          <w:i w:val="0"/>
        </w:rPr>
        <w:t xml:space="preserve">Fix Applied  </w:t>
      </w:r>
      <w:r>
        <w:t>A sentinel guard was added at the top of both _updatePid() and _updateOnOff(). If ch.temp &gt;= PROBE_SENTINEL_VALUE / 2 (i.e., clearly a sentinel), all outputs are forced OFF, ch.mode is set to OFF, and a warning is logged. The relay off-time is also recorded in the OnOff path to start the fridge delay correctly once the probe is reconnected.</w:t>
      </w:r>
    </w:p>
    <w:p>
      <w:pPr>
        <w:spacing w:before="40" w:after="40"/>
        <w:ind w:left="504"/>
        <w:shd w:val="clear" w:color="auto" w:fill="F0F0F0"/>
      </w:pPr>
      <w:r>
        <w:rPr>
          <w:rFonts w:ascii="Courier New" w:hAnsi="Courier New"/>
          <w:color w:val="222222"/>
          <w:sz w:val="17"/>
        </w:rPr>
        <w:t>if (ch.temp &gt;= (PROBE_SENTINEL_VALUE / 2.0f)) {</w:t>
      </w:r>
    </w:p>
    <w:p>
      <w:pPr>
        <w:spacing w:before="40" w:after="40"/>
        <w:ind w:left="504"/>
        <w:shd w:val="clear" w:color="auto" w:fill="F0F0F0"/>
      </w:pPr>
      <w:r>
        <w:rPr>
          <w:rFonts w:ascii="Courier New" w:hAnsi="Courier New"/>
          <w:color w:val="222222"/>
          <w:sz w:val="17"/>
        </w:rPr>
        <w:t xml:space="preserve">    _setHeatingOutput(chIdx, 0, heatingPin, pwmState, _isPwmChannel(chIdx));</w:t>
      </w:r>
    </w:p>
    <w:p>
      <w:pPr>
        <w:spacing w:before="40" w:after="40"/>
        <w:ind w:left="504"/>
        <w:shd w:val="clear" w:color="auto" w:fill="F0F0F0"/>
      </w:pPr>
      <w:r>
        <w:rPr>
          <w:rFonts w:ascii="Courier New" w:hAnsi="Courier New"/>
          <w:color w:val="222222"/>
          <w:sz w:val="17"/>
        </w:rPr>
        <w:t xml:space="preserve">    _setCoolingOutput(chIdx, false, coolingPin);</w:t>
      </w:r>
    </w:p>
    <w:p>
      <w:pPr>
        <w:spacing w:before="40" w:after="40"/>
        <w:ind w:left="504"/>
        <w:shd w:val="clear" w:color="auto" w:fill="F0F0F0"/>
      </w:pPr>
      <w:r>
        <w:rPr>
          <w:rFonts w:ascii="Courier New" w:hAnsi="Courier New"/>
          <w:color w:val="222222"/>
          <w:sz w:val="17"/>
        </w:rPr>
        <w:t xml:space="preserve">    ch.pwm  = 0;</w:t>
      </w:r>
    </w:p>
    <w:p>
      <w:pPr>
        <w:spacing w:before="40" w:after="40"/>
        <w:ind w:left="504"/>
        <w:shd w:val="clear" w:color="auto" w:fill="F0F0F0"/>
      </w:pPr>
      <w:r>
        <w:rPr>
          <w:rFonts w:ascii="Courier New" w:hAnsi="Courier New"/>
          <w:color w:val="222222"/>
          <w:sz w:val="17"/>
        </w:rPr>
        <w:t xml:space="preserve">    ch.mode = ControlMode::OFF;</w:t>
      </w:r>
    </w:p>
    <w:p>
      <w:pPr>
        <w:spacing w:before="40" w:after="40"/>
        <w:ind w:left="504"/>
        <w:shd w:val="clear" w:color="auto" w:fill="F0F0F0"/>
      </w:pPr>
      <w:r>
        <w:rPr>
          <w:rFonts w:ascii="Courier New" w:hAnsi="Courier New"/>
          <w:color w:val="222222"/>
          <w:sz w:val="17"/>
        </w:rPr>
        <w:t xml:space="preserve">    log_w("[OUT] CH%d PROBE DISCONNECTED — outputs forced OFF", chIdx);</w:t>
      </w:r>
    </w:p>
    <w:p>
      <w:pPr>
        <w:spacing w:before="40" w:after="40"/>
        <w:ind w:left="504"/>
        <w:shd w:val="clear" w:color="auto" w:fill="F0F0F0"/>
      </w:pPr>
      <w:r>
        <w:rPr>
          <w:rFonts w:ascii="Courier New" w:hAnsi="Courier New"/>
          <w:color w:val="222222"/>
          <w:sz w:val="17"/>
        </w:rPr>
        <w:t xml:space="preserve">    return;</w:t>
      </w:r>
    </w:p>
    <w:p>
      <w:pPr>
        <w:spacing w:before="40" w:after="40"/>
        <w:ind w:left="504"/>
        <w:shd w:val="clear" w:color="auto" w:fill="F0F0F0"/>
      </w:pPr>
      <w:r>
        <w:rPr>
          <w:rFonts w:ascii="Courier New" w:hAnsi="Courier New"/>
          <w:color w:val="222222"/>
          <w:sz w:val="17"/>
        </w:rPr>
        <w:t>}</w:t>
      </w:r>
    </w:p>
    <w:p>
      <w:pPr>
        <w:spacing w:before="0" w:after="0"/>
        <w:pBdr>
          <w:bottom w:val="single" w:sz="4" w:space="1" w:color="CCCCCC"/>
        </w:pBdr>
      </w:pPr>
    </w:p>
    <w:p>
      <w:pPr>
        <w:spacing w:before="200" w:after="60"/>
      </w:pPr>
      <w:r>
        <w:rPr>
          <w:b/>
          <w:i w:val="0"/>
          <w:sz w:val="22"/>
        </w:rPr>
        <w:t xml:space="preserve">U6  </w:t>
      </w:r>
      <w:r>
        <w:rPr>
          <w:b/>
          <w:i w:val="0"/>
          <w:sz w:val="22"/>
        </w:rPr>
        <w:t>DS18B20 and NTC Range Check Before Calibration — No Post-Cal Validation</w:t>
      </w:r>
    </w:p>
    <w:p>
      <w:pPr>
        <w:spacing w:after="80"/>
      </w:pPr>
      <w:r>
        <w:rPr>
          <w:b/>
          <w:i w:val="0"/>
          <w:sz w:val="18"/>
        </w:rPr>
        <w:t xml:space="preserve">Severity: </w:t>
      </w:r>
      <w:r>
        <w:rPr>
          <w:b/>
          <w:i w:val="0"/>
          <w:color w:val="70AD47"/>
          <w:sz w:val="18"/>
        </w:rPr>
        <w:t xml:space="preserve">Low   </w:t>
      </w:r>
      <w:r>
        <w:rPr>
          <w:b/>
          <w:i w:val="0"/>
          <w:sz w:val="18"/>
        </w:rPr>
        <w:t xml:space="preserve">OEM Status: </w:t>
      </w:r>
      <w:r>
        <w:rPr>
          <w:b w:val="0"/>
          <w:i/>
          <w:sz w:val="18"/>
        </w:rPr>
        <w:t xml:space="preserve">New defect — not inherited from OEM   </w:t>
      </w:r>
      <w:r>
        <w:rPr>
          <w:b/>
          <w:i w:val="0"/>
          <w:sz w:val="18"/>
        </w:rPr>
        <w:t xml:space="preserve">Files: </w:t>
      </w:r>
      <w:r>
        <w:rPr>
          <w:rFonts w:ascii="Courier New" w:hAnsi="Courier New"/>
          <w:b w:val="0"/>
          <w:i w:val="0"/>
          <w:sz w:val="18"/>
        </w:rPr>
        <w:t>probe.cpp:122,162</w:t>
      </w:r>
    </w:p>
    <w:p>
      <w:pPr>
        <w:spacing w:after="60"/>
      </w:pPr>
      <w:r>
        <w:rPr>
          <w:b/>
          <w:i w:val="0"/>
        </w:rPr>
        <w:t xml:space="preserve">Description  </w:t>
      </w:r>
      <w:r>
        <w:t>The DS18B20 path validated tempC against the sensor's physical range [-55°C, +125°C] before applying unit conversion and calibration offset. After _toDeviceUnit(tempC) + cal, the result could exceed the equivalent converted limits with no warning or rejection. Example: tempC = 124.8°C (valid), temp_unit = 'F', cal = +5°F → result = 261.6°F, above the sensor's 257°F equivalent maximum. The NTC path had no range check at all on the final result — a mis-configured ntc_beta or ADC noise could produce extreme temperatures that passed through silently.</w:t>
      </w:r>
    </w:p>
    <w:p>
      <w:r>
        <w:rPr>
          <w:b/>
          <w:i w:val="0"/>
        </w:rPr>
        <w:t>Evidence</w:t>
      </w:r>
    </w:p>
    <w:p>
      <w:pPr>
        <w:spacing w:before="40" w:after="40"/>
        <w:ind w:left="504"/>
        <w:shd w:val="clear" w:color="auto" w:fill="F0F0F0"/>
      </w:pPr>
      <w:r>
        <w:rPr>
          <w:rFonts w:ascii="Courier New" w:hAnsi="Courier New"/>
          <w:color w:val="222222"/>
          <w:sz w:val="17"/>
        </w:rPr>
        <w:t>// Before (DS18B20): range check on raw, no check on final result</w:t>
      </w:r>
    </w:p>
    <w:p>
      <w:pPr>
        <w:spacing w:before="40" w:after="40"/>
        <w:ind w:left="504"/>
        <w:shd w:val="clear" w:color="auto" w:fill="F0F0F0"/>
      </w:pPr>
      <w:r>
        <w:rPr>
          <w:rFonts w:ascii="Courier New" w:hAnsi="Courier New"/>
          <w:color w:val="222222"/>
          <w:sz w:val="17"/>
        </w:rPr>
        <w:t>if (tempC &lt; -55.0f || tempC &gt; 125.0f) return PROBE_SENTINEL_VALUE;  // only raw check</w:t>
      </w:r>
    </w:p>
    <w:p>
      <w:pPr>
        <w:spacing w:before="40" w:after="40"/>
        <w:ind w:left="504"/>
        <w:shd w:val="clear" w:color="auto" w:fill="F0F0F0"/>
      </w:pPr>
      <w:r>
        <w:rPr>
          <w:rFonts w:ascii="Courier New" w:hAnsi="Courier New"/>
          <w:color w:val="222222"/>
          <w:sz w:val="17"/>
        </w:rPr>
        <w:t>return _toDeviceUnit(tempC) + cal;  // could be out of bounds</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Before (NTC): no range check at all on final result</w:t>
      </w:r>
    </w:p>
    <w:p>
      <w:pPr>
        <w:spacing w:before="40" w:after="40"/>
        <w:ind w:left="504"/>
        <w:shd w:val="clear" w:color="auto" w:fill="F0F0F0"/>
      </w:pPr>
      <w:r>
        <w:rPr>
          <w:rFonts w:ascii="Courier New" w:hAnsi="Courier New"/>
          <w:color w:val="222222"/>
          <w:sz w:val="17"/>
        </w:rPr>
        <w:t>return _toDeviceUnit(tempC) + cal;</w:t>
      </w:r>
    </w:p>
    <w:p>
      <w:pPr>
        <w:spacing w:before="80"/>
      </w:pPr>
      <w:r>
        <w:rPr>
          <w:b/>
          <w:i w:val="0"/>
        </w:rPr>
        <w:t xml:space="preserve">Fix Applied  </w:t>
      </w:r>
      <w:r>
        <w:t>Both paths now validate the final result after unit conversion and calibration. DS18B20 allows ±20 units of headroom beyond the sensor's converted limits to accommodate realistic calibration offsets near the extremes. NTC uses a practical operating range of -100°C to +300°C / -148°F to +572°F.</w:t>
      </w:r>
    </w:p>
    <w:p>
      <w:pPr>
        <w:spacing w:before="40" w:after="40"/>
        <w:ind w:left="504"/>
        <w:shd w:val="clear" w:color="auto" w:fill="F0F0F0"/>
      </w:pPr>
      <w:r>
        <w:rPr>
          <w:rFonts w:ascii="Courier New" w:hAnsi="Courier New"/>
          <w:color w:val="222222"/>
          <w:sz w:val="17"/>
        </w:rPr>
        <w:t>// DS18B20 post-cal check:</w:t>
      </w:r>
    </w:p>
    <w:p>
      <w:pPr>
        <w:spacing w:before="40" w:after="40"/>
        <w:ind w:left="504"/>
        <w:shd w:val="clear" w:color="auto" w:fill="F0F0F0"/>
      </w:pPr>
      <w:r>
        <w:rPr>
          <w:rFonts w:ascii="Courier New" w:hAnsi="Courier New"/>
          <w:color w:val="222222"/>
          <w:sz w:val="17"/>
        </w:rPr>
        <w:t>float postMin = isFahrenheit ? -87.0f : -75.0f;  // ±20 headroom</w:t>
      </w:r>
    </w:p>
    <w:p>
      <w:pPr>
        <w:spacing w:before="40" w:after="40"/>
        <w:ind w:left="504"/>
        <w:shd w:val="clear" w:color="auto" w:fill="F0F0F0"/>
      </w:pPr>
      <w:r>
        <w:rPr>
          <w:rFonts w:ascii="Courier New" w:hAnsi="Courier New"/>
          <w:color w:val="222222"/>
          <w:sz w:val="17"/>
        </w:rPr>
        <w:t>float postMax = isFahrenheit ? 277.0f : 145.0f;</w:t>
      </w:r>
    </w:p>
    <w:p>
      <w:pPr>
        <w:spacing w:before="40" w:after="40"/>
        <w:ind w:left="504"/>
        <w:shd w:val="clear" w:color="auto" w:fill="F0F0F0"/>
      </w:pPr>
      <w:r>
        <w:rPr>
          <w:rFonts w:ascii="Courier New" w:hAnsi="Courier New"/>
          <w:color w:val="222222"/>
          <w:sz w:val="17"/>
        </w:rPr>
        <w:t>if (result &lt; postMin || result &gt; postMax) return PROBE_SENTINEL_VALUE;</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NTC post-cal check:</w:t>
      </w:r>
    </w:p>
    <w:p>
      <w:pPr>
        <w:spacing w:before="40" w:after="40"/>
        <w:ind w:left="504"/>
        <w:shd w:val="clear" w:color="auto" w:fill="F0F0F0"/>
      </w:pPr>
      <w:r>
        <w:rPr>
          <w:rFonts w:ascii="Courier New" w:hAnsi="Courier New"/>
          <w:color w:val="222222"/>
          <w:sz w:val="17"/>
        </w:rPr>
        <w:t>float ntcMin = isFahrenheit ? -148.0f : -100.0f;</w:t>
      </w:r>
    </w:p>
    <w:p>
      <w:pPr>
        <w:spacing w:before="40" w:after="40"/>
        <w:ind w:left="504"/>
        <w:shd w:val="clear" w:color="auto" w:fill="F0F0F0"/>
      </w:pPr>
      <w:r>
        <w:rPr>
          <w:rFonts w:ascii="Courier New" w:hAnsi="Courier New"/>
          <w:color w:val="222222"/>
          <w:sz w:val="17"/>
        </w:rPr>
        <w:t>float ntcMax = isFahrenheit ?  572.0f :  300.0f;</w:t>
      </w:r>
    </w:p>
    <w:p>
      <w:pPr>
        <w:spacing w:before="40" w:after="40"/>
        <w:ind w:left="504"/>
        <w:shd w:val="clear" w:color="auto" w:fill="F0F0F0"/>
      </w:pPr>
      <w:r>
        <w:rPr>
          <w:rFonts w:ascii="Courier New" w:hAnsi="Courier New"/>
          <w:color w:val="222222"/>
          <w:sz w:val="17"/>
        </w:rPr>
        <w:t>if (result &lt; ntcMin || result &gt; ntcMax) return PROBE_SENTINEL_VALUE;</w:t>
      </w:r>
    </w:p>
    <w:p>
      <w:pPr>
        <w:spacing w:before="0" w:after="0"/>
        <w:pBdr>
          <w:bottom w:val="single" w:sz="4" w:space="1" w:color="CCCCCC"/>
        </w:pBdr>
      </w:pPr>
    </w:p>
    <w:p>
      <w:pPr>
        <w:spacing w:before="200" w:after="60"/>
      </w:pPr>
      <w:r>
        <w:rPr>
          <w:b/>
          <w:i w:val="0"/>
          <w:sz w:val="22"/>
        </w:rPr>
        <w:t xml:space="preserve">U7  </w:t>
      </w:r>
      <w:r>
        <w:rPr>
          <w:b/>
          <w:i w:val="0"/>
          <w:sz w:val="22"/>
        </w:rPr>
        <w:t>Profile soak_s = 0 Stalls Indefinitely — No Advance Command</w:t>
      </w:r>
    </w:p>
    <w:p>
      <w:pPr>
        <w:spacing w:after="80"/>
      </w:pPr>
      <w:r>
        <w:rPr>
          <w:b/>
          <w:i w:val="0"/>
          <w:sz w:val="18"/>
        </w:rPr>
        <w:t xml:space="preserve">Severity: </w:t>
      </w:r>
      <w:r>
        <w:rPr>
          <w:b/>
          <w:i w:val="0"/>
          <w:color w:val="ED7D31"/>
          <w:sz w:val="18"/>
        </w:rPr>
        <w:t xml:space="preserve">Medium   </w:t>
      </w:r>
      <w:r>
        <w:rPr>
          <w:b/>
          <w:i w:val="0"/>
          <w:sz w:val="18"/>
        </w:rPr>
        <w:t xml:space="preserve">OEM Status: </w:t>
      </w:r>
      <w:r>
        <w:rPr>
          <w:b w:val="0"/>
          <w:i/>
          <w:sz w:val="18"/>
        </w:rPr>
        <w:t xml:space="preserve">Gap vs OEM behavior (OEM supports manual step advance)   </w:t>
      </w:r>
      <w:r>
        <w:rPr>
          <w:b/>
          <w:i w:val="0"/>
          <w:sz w:val="18"/>
        </w:rPr>
        <w:t xml:space="preserve">Files: </w:t>
      </w:r>
      <w:r>
        <w:rPr>
          <w:rFonts w:ascii="Courier New" w:hAnsi="Courier New"/>
          <w:b w:val="0"/>
          <w:i w:val="0"/>
          <w:sz w:val="18"/>
        </w:rPr>
        <w:t>profiles.h  ·  profiles.cpp  ·  command_handler.cpp</w:t>
      </w:r>
    </w:p>
    <w:p>
      <w:pPr>
        <w:spacing w:after="60"/>
      </w:pPr>
      <w:r>
        <w:rPr>
          <w:b/>
          <w:i w:val="0"/>
        </w:rPr>
        <w:t xml:space="preserve">Description  </w:t>
      </w:r>
      <w:r>
        <w:t>Profile steps with soak_s = 0 are intended to hold the setpoint indefinitely until the operator manually advances to the next step. The sequencer loop correctly skips auto-advance when soak_s = 0, but there was no MQTT command to trigger the advance. A profile with any hold step would stall permanently, requiring a stop and manual restart — which would also lose the profile context.</w:t>
      </w:r>
    </w:p>
    <w:p>
      <w:r>
        <w:rPr>
          <w:b/>
          <w:i w:val="0"/>
        </w:rPr>
        <w:t>Evidence</w:t>
      </w:r>
    </w:p>
    <w:p>
      <w:pPr>
        <w:spacing w:before="40" w:after="40"/>
        <w:ind w:left="504"/>
        <w:shd w:val="clear" w:color="auto" w:fill="F0F0F0"/>
      </w:pPr>
      <w:r>
        <w:rPr>
          <w:rFonts w:ascii="Courier New" w:hAnsi="Courier New"/>
          <w:color w:val="222222"/>
          <w:sz w:val="17"/>
        </w:rPr>
        <w:t>// profiles.cpp — correct guard, but no way to trigger advance:</w:t>
      </w:r>
    </w:p>
    <w:p>
      <w:pPr>
        <w:spacing w:before="40" w:after="40"/>
        <w:ind w:left="504"/>
        <w:shd w:val="clear" w:color="auto" w:fill="F0F0F0"/>
      </w:pPr>
      <w:r>
        <w:rPr>
          <w:rFonts w:ascii="Courier New" w:hAnsi="Courier New"/>
          <w:color w:val="222222"/>
          <w:sz w:val="17"/>
        </w:rPr>
        <w:t>if (soakMs &gt; 0 &amp;&amp; elapsed &gt;= soakMs) {</w:t>
      </w:r>
    </w:p>
    <w:p>
      <w:pPr>
        <w:spacing w:before="40" w:after="40"/>
        <w:ind w:left="504"/>
        <w:shd w:val="clear" w:color="auto" w:fill="F0F0F0"/>
      </w:pPr>
      <w:r>
        <w:rPr>
          <w:rFonts w:ascii="Courier New" w:hAnsi="Courier New"/>
          <w:color w:val="222222"/>
          <w:sz w:val="17"/>
        </w:rPr>
        <w:t xml:space="preserve">    _advanceStep(chIdx, ch);</w:t>
      </w:r>
    </w:p>
    <w:p>
      <w:pPr>
        <w:spacing w:before="40" w:after="40"/>
        <w:ind w:left="504"/>
        <w:shd w:val="clear" w:color="auto" w:fill="F0F0F0"/>
      </w:pPr>
      <w:r>
        <w:rPr>
          <w:rFonts w:ascii="Courier New" w:hAnsi="Courier New"/>
          <w:color w:val="222222"/>
          <w:sz w:val="17"/>
        </w:rPr>
        <w:t>}</w:t>
      </w:r>
    </w:p>
    <w:p>
      <w:pPr>
        <w:spacing w:before="40" w:after="40"/>
        <w:ind w:left="504"/>
        <w:shd w:val="clear" w:color="auto" w:fill="F0F0F0"/>
      </w:pPr>
      <w:r>
        <w:rPr>
          <w:rFonts w:ascii="Courier New" w:hAnsi="Courier New"/>
          <w:color w:val="222222"/>
          <w:sz w:val="17"/>
        </w:rPr>
        <w:t>// soak_s==0 → soakMs==0 → condition never true → stalls forever</w:t>
      </w:r>
    </w:p>
    <w:p>
      <w:pPr>
        <w:spacing w:before="40" w:after="40"/>
        <w:ind w:left="504"/>
        <w:shd w:val="clear" w:color="auto" w:fill="F0F0F0"/>
      </w:pPr>
      <w:r>
        <w:rPr>
          <w:rFonts w:ascii="Courier New" w:hAnsi="Courier New"/>
          <w:color w:val="222222"/>
          <w:sz w:val="17"/>
        </w:rPr>
        <w:t>// No MQTT command existed to call _advanceStep() from outside</w:t>
      </w:r>
    </w:p>
    <w:p>
      <w:pPr>
        <w:spacing w:before="80"/>
      </w:pPr>
      <w:r>
        <w:rPr>
          <w:b/>
          <w:i w:val="0"/>
        </w:rPr>
        <w:t xml:space="preserve">Fix Applied  </w:t>
      </w:r>
      <w:r>
        <w:t>Added public ProfileManager::advanceStep() method that checks the channel is in soak phase before calling the internal _advanceStep(). Wired to new MQTT commands {'CH1 next step': true} and {'CH2 next step': true} in CommandHandler.</w:t>
      </w:r>
    </w:p>
    <w:p>
      <w:pPr>
        <w:spacing w:before="40" w:after="40"/>
        <w:ind w:left="504"/>
        <w:shd w:val="clear" w:color="auto" w:fill="F0F0F0"/>
      </w:pPr>
      <w:r>
        <w:rPr>
          <w:rFonts w:ascii="Courier New" w:hAnsi="Courier New"/>
          <w:color w:val="222222"/>
          <w:sz w:val="17"/>
        </w:rPr>
        <w:t>// profiles.h — new public method:</w:t>
      </w:r>
    </w:p>
    <w:p>
      <w:pPr>
        <w:spacing w:before="40" w:after="40"/>
        <w:ind w:left="504"/>
        <w:shd w:val="clear" w:color="auto" w:fill="F0F0F0"/>
      </w:pPr>
      <w:r>
        <w:rPr>
          <w:rFonts w:ascii="Courier New" w:hAnsi="Courier New"/>
          <w:color w:val="222222"/>
          <w:sz w:val="17"/>
        </w:rPr>
        <w:t>void advanceStep(uint8_t chIdx, ChannelState&amp; ch);</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command_handler.cpp — new commands:</w:t>
      </w:r>
    </w:p>
    <w:p>
      <w:pPr>
        <w:spacing w:before="40" w:after="40"/>
        <w:ind w:left="504"/>
        <w:shd w:val="clear" w:color="auto" w:fill="F0F0F0"/>
      </w:pPr>
      <w:r>
        <w:rPr>
          <w:rFonts w:ascii="Courier New" w:hAnsi="Courier New"/>
          <w:color w:val="222222"/>
          <w:sz w:val="17"/>
        </w:rPr>
        <w:t>if (doc["CH1 next step"].is&lt;bool&gt;() &amp;&amp; doc["CH1 next step"].as&lt;bool&gt;())</w:t>
      </w:r>
    </w:p>
    <w:p>
      <w:pPr>
        <w:spacing w:before="40" w:after="40"/>
        <w:ind w:left="504"/>
        <w:shd w:val="clear" w:color="auto" w:fill="F0F0F0"/>
      </w:pPr>
      <w:r>
        <w:rPr>
          <w:rFonts w:ascii="Courier New" w:hAnsi="Courier New"/>
          <w:color w:val="222222"/>
          <w:sz w:val="17"/>
        </w:rPr>
        <w:t xml:space="preserve">    profiles.advanceStep(0, *_ch[0]);</w:t>
      </w:r>
    </w:p>
    <w:p>
      <w:pPr>
        <w:spacing w:before="40" w:after="40"/>
        <w:ind w:left="504"/>
        <w:shd w:val="clear" w:color="auto" w:fill="F0F0F0"/>
      </w:pPr>
      <w:r>
        <w:rPr>
          <w:rFonts w:ascii="Courier New" w:hAnsi="Courier New"/>
          <w:color w:val="222222"/>
          <w:sz w:val="17"/>
        </w:rPr>
        <w:t>if (doc["CH2 next step"].is&lt;bool&gt;() &amp;&amp; doc["CH2 next step"].as&lt;bool&gt;())</w:t>
      </w:r>
    </w:p>
    <w:p>
      <w:pPr>
        <w:spacing w:before="40" w:after="40"/>
        <w:ind w:left="504"/>
        <w:shd w:val="clear" w:color="auto" w:fill="F0F0F0"/>
      </w:pPr>
      <w:r>
        <w:rPr>
          <w:rFonts w:ascii="Courier New" w:hAnsi="Courier New"/>
          <w:color w:val="222222"/>
          <w:sz w:val="17"/>
        </w:rPr>
        <w:t xml:space="preserve">    profiles.advanceStep(1, *_ch[1]);</w:t>
      </w:r>
    </w:p>
    <w:p>
      <w:pPr>
        <w:spacing w:before="0" w:after="0"/>
        <w:pBdr>
          <w:bottom w:val="single" w:sz="4" w:space="1" w:color="CCCCCC"/>
        </w:pBdr>
      </w:pPr>
    </w:p>
    <w:p>
      <w:pPr>
        <w:spacing w:before="200" w:after="60"/>
      </w:pPr>
      <w:r>
        <w:rPr>
          <w:b/>
          <w:i w:val="0"/>
          <w:sz w:val="22"/>
        </w:rPr>
        <w:t xml:space="preserve">U8  </w:t>
      </w:r>
      <w:r>
        <w:rPr>
          <w:b/>
          <w:i w:val="0"/>
          <w:sz w:val="22"/>
        </w:rPr>
        <w:t>AutoTune OutputStep Default 50 — OEM Factory Default is 100</w:t>
      </w:r>
    </w:p>
    <w:p>
      <w:pPr>
        <w:spacing w:after="80"/>
      </w:pPr>
      <w:r>
        <w:rPr>
          <w:b/>
          <w:i w:val="0"/>
          <w:sz w:val="18"/>
        </w:rPr>
        <w:t xml:space="preserve">Severity: </w:t>
      </w:r>
      <w:r>
        <w:rPr>
          <w:b/>
          <w:i w:val="0"/>
          <w:color w:val="70AD47"/>
          <w:sz w:val="18"/>
        </w:rPr>
        <w:t xml:space="preserve">Low   </w:t>
      </w:r>
      <w:r>
        <w:rPr>
          <w:b/>
          <w:i w:val="0"/>
          <w:sz w:val="18"/>
        </w:rPr>
        <w:t xml:space="preserve">OEM Status: </w:t>
      </w:r>
      <w:r>
        <w:rPr>
          <w:b w:val="0"/>
          <w:i/>
          <w:sz w:val="18"/>
        </w:rPr>
        <w:t xml:space="preserve">Inherited from OEM-B7   </w:t>
      </w:r>
      <w:r>
        <w:rPr>
          <w:b/>
          <w:i w:val="0"/>
          <w:sz w:val="18"/>
        </w:rPr>
        <w:t xml:space="preserve">Files: </w:t>
      </w:r>
      <w:r>
        <w:rPr>
          <w:rFonts w:ascii="Courier New" w:hAnsi="Courier New"/>
          <w:b w:val="0"/>
          <w:i w:val="0"/>
          <w:sz w:val="18"/>
        </w:rPr>
        <w:t>config.cpp:97</w:t>
      </w:r>
    </w:p>
    <w:p>
      <w:pPr>
        <w:spacing w:after="60"/>
      </w:pPr>
      <w:r>
        <w:rPr>
          <w:b/>
          <w:i w:val="0"/>
        </w:rPr>
        <w:t xml:space="preserve">Description  </w:t>
      </w:r>
      <w:r>
        <w:t>The AutoTune OutputStep parameter controls the magnitude of the relay output step used during auto-tune excitation. The reimplementation defaulted this to 50 (half scale). The OEM firmware initialises the runtime struct at offset 0x64 to 100 (maximum) before any NVS load, meaning first-boot default is 100. Range is [1, 100]. Using 50 would produce a less aggressive auto-tune excitation than OEM, potentially resulting in different PID gain recommendations.</w:t>
      </w:r>
    </w:p>
    <w:p>
      <w:r>
        <w:rPr>
          <w:b/>
          <w:i w:val="0"/>
        </w:rPr>
        <w:t>Evidence</w:t>
      </w:r>
    </w:p>
    <w:p>
      <w:pPr>
        <w:spacing w:before="40" w:after="40"/>
        <w:ind w:left="504"/>
        <w:shd w:val="clear" w:color="auto" w:fill="F0F0F0"/>
      </w:pPr>
      <w:r>
        <w:rPr>
          <w:rFonts w:ascii="Courier New" w:hAnsi="Courier New"/>
          <w:color w:val="222222"/>
          <w:sz w:val="17"/>
        </w:rPr>
        <w:t>// Decompile line 34313 — struct init:</w:t>
      </w:r>
    </w:p>
    <w:p>
      <w:pPr>
        <w:spacing w:before="40" w:after="40"/>
        <w:ind w:left="504"/>
        <w:shd w:val="clear" w:color="auto" w:fill="F0F0F0"/>
      </w:pPr>
      <w:r>
        <w:rPr>
          <w:rFonts w:ascii="Courier New" w:hAnsi="Courier New"/>
          <w:color w:val="222222"/>
          <w:sz w:val="17"/>
        </w:rPr>
        <w:t>puVar1[100] = 100;  // offset 0x64 = decimal 100 = at_output_step</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Our code (wrong default):</w:t>
      </w:r>
    </w:p>
    <w:p>
      <w:pPr>
        <w:spacing w:before="40" w:after="40"/>
        <w:ind w:left="504"/>
        <w:shd w:val="clear" w:color="auto" w:fill="F0F0F0"/>
      </w:pPr>
      <w:r>
        <w:rPr>
          <w:rFonts w:ascii="Courier New" w:hAnsi="Courier New"/>
          <w:color w:val="222222"/>
          <w:sz w:val="17"/>
        </w:rPr>
        <w:t>at_output_step = prefs.getUChar("at_out_step", 50);  // WRONG</w:t>
      </w:r>
    </w:p>
    <w:p>
      <w:pPr>
        <w:spacing w:before="80"/>
      </w:pPr>
      <w:r>
        <w:rPr>
          <w:b/>
          <w:i w:val="0"/>
        </w:rPr>
        <w:t xml:space="preserve">Fix Applied  </w:t>
      </w:r>
      <w:r>
        <w:t>Default corrected from 50 to 100 to match OEM factory initialisation.</w:t>
      </w:r>
    </w:p>
    <w:p>
      <w:pPr>
        <w:spacing w:before="40" w:after="40"/>
        <w:ind w:left="504"/>
        <w:shd w:val="clear" w:color="auto" w:fill="F0F0F0"/>
      </w:pPr>
      <w:r>
        <w:rPr>
          <w:rFonts w:ascii="Courier New" w:hAnsi="Courier New"/>
          <w:color w:val="222222"/>
          <w:sz w:val="17"/>
        </w:rPr>
        <w:t>at_output_step = prefs.getUChar("at_out_step", 100);  // OEM struct init = 100</w:t>
      </w:r>
    </w:p>
    <w:p>
      <w:pPr>
        <w:spacing w:before="0" w:after="0"/>
        <w:pBdr>
          <w:bottom w:val="single" w:sz="4" w:space="1" w:color="CCCCCC"/>
        </w:pBdr>
      </w:pPr>
    </w:p>
    <w:p>
      <w:pPr>
        <w:spacing w:before="200" w:after="60"/>
      </w:pPr>
      <w:r>
        <w:rPr>
          <w:b/>
          <w:i w:val="0"/>
          <w:sz w:val="22"/>
        </w:rPr>
        <w:t xml:space="preserve">U9  </w:t>
      </w:r>
      <w:r>
        <w:rPr>
          <w:b/>
          <w:i w:val="0"/>
          <w:sz w:val="22"/>
        </w:rPr>
        <w:t>channel_state::stop() Does Not Reset Countdown</w:t>
      </w:r>
    </w:p>
    <w:p>
      <w:pPr>
        <w:spacing w:after="80"/>
      </w:pPr>
      <w:r>
        <w:rPr>
          <w:b/>
          <w:i w:val="0"/>
          <w:sz w:val="18"/>
        </w:rPr>
        <w:t xml:space="preserve">Severity: </w:t>
      </w:r>
      <w:r>
        <w:rPr>
          <w:b/>
          <w:i w:val="0"/>
          <w:color w:val="70AD47"/>
          <w:sz w:val="18"/>
        </w:rPr>
        <w:t xml:space="preserve">Low   </w:t>
      </w:r>
      <w:r>
        <w:rPr>
          <w:b/>
          <w:i w:val="0"/>
          <w:sz w:val="18"/>
        </w:rPr>
        <w:t xml:space="preserve">OEM Status: </w:t>
      </w:r>
      <w:r>
        <w:rPr>
          <w:b w:val="0"/>
          <w:i/>
          <w:sz w:val="18"/>
        </w:rPr>
        <w:t xml:space="preserve">New defect — OEM behavior unconfirmed (bench verification needed)   </w:t>
      </w:r>
      <w:r>
        <w:rPr>
          <w:b/>
          <w:i w:val="0"/>
          <w:sz w:val="18"/>
        </w:rPr>
        <w:t xml:space="preserve">Files: </w:t>
      </w:r>
      <w:r>
        <w:rPr>
          <w:rFonts w:ascii="Courier New" w:hAnsi="Courier New"/>
          <w:b w:val="0"/>
          <w:i w:val="0"/>
          <w:sz w:val="18"/>
        </w:rPr>
        <w:t>channel_state.h:68</w:t>
      </w:r>
    </w:p>
    <w:p>
      <w:pPr>
        <w:spacing w:after="60"/>
      </w:pPr>
      <w:r>
        <w:rPr>
          <w:b/>
          <w:i w:val="0"/>
        </w:rPr>
        <w:t xml:space="preserve">Description  </w:t>
      </w:r>
      <w:r>
        <w:t>The stop() method cleared countup and all runmode/mode/paused state, but did not clear countdown. If a user set a countdown timer (e.g. 3600 seconds) and then stopped and restarted the process without explicitly clearing the timer, the countdown would continue from where it left off and could fire a spurious 'CH1 timer expired' event shortly after restart with no operator intent.</w:t>
      </w:r>
    </w:p>
    <w:p>
      <w:r>
        <w:rPr>
          <w:b/>
          <w:i w:val="0"/>
        </w:rPr>
        <w:t>Evidence</w:t>
      </w:r>
    </w:p>
    <w:p>
      <w:pPr>
        <w:spacing w:before="40" w:after="40"/>
        <w:ind w:left="504"/>
        <w:shd w:val="clear" w:color="auto" w:fill="F0F0F0"/>
      </w:pPr>
      <w:r>
        <w:rPr>
          <w:rFonts w:ascii="Courier New" w:hAnsi="Courier New"/>
          <w:color w:val="222222"/>
          <w:sz w:val="17"/>
        </w:rPr>
        <w:t>// Before (countdown not cleared):</w:t>
      </w:r>
    </w:p>
    <w:p>
      <w:pPr>
        <w:spacing w:before="40" w:after="40"/>
        <w:ind w:left="504"/>
        <w:shd w:val="clear" w:color="auto" w:fill="F0F0F0"/>
      </w:pPr>
      <w:r>
        <w:rPr>
          <w:rFonts w:ascii="Courier New" w:hAnsi="Courier New"/>
          <w:color w:val="222222"/>
          <w:sz w:val="17"/>
        </w:rPr>
        <w:t>void stop() {</w:t>
      </w:r>
    </w:p>
    <w:p>
      <w:pPr>
        <w:spacing w:before="40" w:after="40"/>
        <w:ind w:left="504"/>
        <w:shd w:val="clear" w:color="auto" w:fill="F0F0F0"/>
      </w:pPr>
      <w:r>
        <w:rPr>
          <w:rFonts w:ascii="Courier New" w:hAnsi="Courier New"/>
          <w:color w:val="222222"/>
          <w:sz w:val="17"/>
        </w:rPr>
        <w:t xml:space="preserve">    runmode    = Runmode::IDLE;</w:t>
      </w:r>
    </w:p>
    <w:p>
      <w:pPr>
        <w:spacing w:before="40" w:after="40"/>
        <w:ind w:left="504"/>
        <w:shd w:val="clear" w:color="auto" w:fill="F0F0F0"/>
      </w:pPr>
      <w:r>
        <w:rPr>
          <w:rFonts w:ascii="Courier New" w:hAnsi="Courier New"/>
          <w:color w:val="222222"/>
          <w:sz w:val="17"/>
        </w:rPr>
        <w:t xml:space="preserve">    mode       = ControlMode::OFF;</w:t>
      </w:r>
    </w:p>
    <w:p>
      <w:pPr>
        <w:spacing w:before="40" w:after="40"/>
        <w:ind w:left="504"/>
        <w:shd w:val="clear" w:color="auto" w:fill="F0F0F0"/>
      </w:pPr>
      <w:r>
        <w:rPr>
          <w:rFonts w:ascii="Courier New" w:hAnsi="Courier New"/>
          <w:color w:val="222222"/>
          <w:sz w:val="17"/>
        </w:rPr>
        <w:t xml:space="preserve">    pwm        = 0;</w:t>
      </w:r>
    </w:p>
    <w:p>
      <w:pPr>
        <w:spacing w:before="40" w:after="40"/>
        <w:ind w:left="504"/>
        <w:shd w:val="clear" w:color="auto" w:fill="F0F0F0"/>
      </w:pPr>
      <w:r>
        <w:rPr>
          <w:rFonts w:ascii="Courier New" w:hAnsi="Courier New"/>
          <w:color w:val="222222"/>
          <w:sz w:val="17"/>
        </w:rPr>
        <w:t xml:space="preserve">    paused     = false;</w:t>
      </w:r>
    </w:p>
    <w:p>
      <w:pPr>
        <w:spacing w:before="40" w:after="40"/>
        <w:ind w:left="504"/>
        <w:shd w:val="clear" w:color="auto" w:fill="F0F0F0"/>
      </w:pPr>
      <w:r>
        <w:rPr>
          <w:rFonts w:ascii="Courier New" w:hAnsi="Courier New"/>
          <w:color w:val="222222"/>
          <w:sz w:val="17"/>
        </w:rPr>
        <w:t xml:space="preserve">    countup    = 0;</w:t>
      </w:r>
    </w:p>
    <w:p>
      <w:pPr>
        <w:spacing w:before="40" w:after="40"/>
        <w:ind w:left="504"/>
        <w:shd w:val="clear" w:color="auto" w:fill="F0F0F0"/>
      </w:pPr>
      <w:r>
        <w:rPr>
          <w:rFonts w:ascii="Courier New" w:hAnsi="Courier New"/>
          <w:color w:val="222222"/>
          <w:sz w:val="17"/>
        </w:rPr>
        <w:t xml:space="preserve">    // countdown NOT reset — stale value persists</w:t>
      </w:r>
    </w:p>
    <w:p>
      <w:pPr>
        <w:spacing w:before="40" w:after="40"/>
        <w:ind w:left="504"/>
        <w:shd w:val="clear" w:color="auto" w:fill="F0F0F0"/>
      </w:pPr>
      <w:r>
        <w:rPr>
          <w:rFonts w:ascii="Courier New" w:hAnsi="Courier New"/>
          <w:color w:val="222222"/>
          <w:sz w:val="17"/>
        </w:rPr>
        <w:t xml:space="preserve">    spReachedFired = false;</w:t>
      </w:r>
    </w:p>
    <w:p>
      <w:pPr>
        <w:spacing w:before="40" w:after="40"/>
        <w:ind w:left="504"/>
        <w:shd w:val="clear" w:color="auto" w:fill="F0F0F0"/>
      </w:pPr>
      <w:r>
        <w:rPr>
          <w:rFonts w:ascii="Courier New" w:hAnsi="Courier New"/>
          <w:color w:val="222222"/>
          <w:sz w:val="17"/>
        </w:rPr>
        <w:t>}</w:t>
      </w:r>
    </w:p>
    <w:p>
      <w:pPr>
        <w:spacing w:before="80"/>
      </w:pPr>
      <w:r>
        <w:rPr>
          <w:b/>
          <w:i w:val="0"/>
        </w:rPr>
        <w:t xml:space="preserve">Fix Applied  </w:t>
      </w:r>
      <w:r>
        <w:t>Added countdown = 0 to stop(). Comment documents the rationale.</w:t>
      </w:r>
    </w:p>
    <w:p>
      <w:pPr>
        <w:spacing w:before="40" w:after="40"/>
        <w:ind w:left="504"/>
        <w:shd w:val="clear" w:color="auto" w:fill="F0F0F0"/>
      </w:pPr>
      <w:r>
        <w:rPr>
          <w:rFonts w:ascii="Courier New" w:hAnsi="Courier New"/>
          <w:color w:val="222222"/>
          <w:sz w:val="17"/>
        </w:rPr>
        <w:t>void stop() {</w:t>
      </w:r>
    </w:p>
    <w:p>
      <w:pPr>
        <w:spacing w:before="40" w:after="40"/>
        <w:ind w:left="504"/>
        <w:shd w:val="clear" w:color="auto" w:fill="F0F0F0"/>
      </w:pPr>
      <w:r>
        <w:rPr>
          <w:rFonts w:ascii="Courier New" w:hAnsi="Courier New"/>
          <w:color w:val="222222"/>
          <w:sz w:val="17"/>
        </w:rPr>
        <w:t xml:space="preserve">    runmode        = Runmode::IDLE;</w:t>
      </w:r>
    </w:p>
    <w:p>
      <w:pPr>
        <w:spacing w:before="40" w:after="40"/>
        <w:ind w:left="504"/>
        <w:shd w:val="clear" w:color="auto" w:fill="F0F0F0"/>
      </w:pPr>
      <w:r>
        <w:rPr>
          <w:rFonts w:ascii="Courier New" w:hAnsi="Courier New"/>
          <w:color w:val="222222"/>
          <w:sz w:val="17"/>
        </w:rPr>
        <w:t xml:space="preserve">    mode           = ControlMode::OFF;</w:t>
      </w:r>
    </w:p>
    <w:p>
      <w:pPr>
        <w:spacing w:before="40" w:after="40"/>
        <w:ind w:left="504"/>
        <w:shd w:val="clear" w:color="auto" w:fill="F0F0F0"/>
      </w:pPr>
      <w:r>
        <w:rPr>
          <w:rFonts w:ascii="Courier New" w:hAnsi="Courier New"/>
          <w:color w:val="222222"/>
          <w:sz w:val="17"/>
        </w:rPr>
        <w:t xml:space="preserve">    pwm            = 0;</w:t>
      </w:r>
    </w:p>
    <w:p>
      <w:pPr>
        <w:spacing w:before="40" w:after="40"/>
        <w:ind w:left="504"/>
        <w:shd w:val="clear" w:color="auto" w:fill="F0F0F0"/>
      </w:pPr>
      <w:r>
        <w:rPr>
          <w:rFonts w:ascii="Courier New" w:hAnsi="Courier New"/>
          <w:color w:val="222222"/>
          <w:sz w:val="17"/>
        </w:rPr>
        <w:t xml:space="preserve">    paused         = false;</w:t>
      </w:r>
    </w:p>
    <w:p>
      <w:pPr>
        <w:spacing w:before="40" w:after="40"/>
        <w:ind w:left="504"/>
        <w:shd w:val="clear" w:color="auto" w:fill="F0F0F0"/>
      </w:pPr>
      <w:r>
        <w:rPr>
          <w:rFonts w:ascii="Courier New" w:hAnsi="Courier New"/>
          <w:color w:val="222222"/>
          <w:sz w:val="17"/>
        </w:rPr>
        <w:t xml:space="preserve">    countup        = 0;</w:t>
      </w:r>
    </w:p>
    <w:p>
      <w:pPr>
        <w:spacing w:before="40" w:after="40"/>
        <w:ind w:left="504"/>
        <w:shd w:val="clear" w:color="auto" w:fill="F0F0F0"/>
      </w:pPr>
      <w:r>
        <w:rPr>
          <w:rFonts w:ascii="Courier New" w:hAnsi="Courier New"/>
          <w:color w:val="222222"/>
          <w:sz w:val="17"/>
        </w:rPr>
        <w:t xml:space="preserve">    countdown      = 0;  // reset: stale timer must not fire on next start</w:t>
      </w:r>
    </w:p>
    <w:p>
      <w:pPr>
        <w:spacing w:before="40" w:after="40"/>
        <w:ind w:left="504"/>
        <w:shd w:val="clear" w:color="auto" w:fill="F0F0F0"/>
      </w:pPr>
      <w:r>
        <w:rPr>
          <w:rFonts w:ascii="Courier New" w:hAnsi="Courier New"/>
          <w:color w:val="222222"/>
          <w:sz w:val="17"/>
        </w:rPr>
        <w:t xml:space="preserve">    spReachedFired = false;</w:t>
      </w:r>
    </w:p>
    <w:p>
      <w:pPr>
        <w:spacing w:before="40" w:after="40"/>
        <w:ind w:left="504"/>
        <w:shd w:val="clear" w:color="auto" w:fill="F0F0F0"/>
      </w:pPr>
      <w:r>
        <w:rPr>
          <w:rFonts w:ascii="Courier New" w:hAnsi="Courier New"/>
          <w:color w:val="222222"/>
          <w:sz w:val="17"/>
        </w:rPr>
        <w:t>}</w:t>
      </w:r>
    </w:p>
    <w:p>
      <w:pPr>
        <w:spacing w:before="0" w:after="0"/>
        <w:pBdr>
          <w:bottom w:val="single" w:sz="4" w:space="1" w:color="CCCCCC"/>
        </w:pBdr>
      </w:pPr>
    </w:p>
    <w:p>
      <w:pPr>
        <w:spacing w:before="200" w:after="60"/>
      </w:pPr>
      <w:r>
        <w:rPr>
          <w:b/>
          <w:i w:val="0"/>
          <w:sz w:val="22"/>
        </w:rPr>
        <w:t xml:space="preserve">U10  </w:t>
      </w:r>
      <w:r>
        <w:rPr>
          <w:b/>
          <w:i w:val="0"/>
          <w:sz w:val="22"/>
        </w:rPr>
        <w:t>Fridge Delay uint16_t vs OEM Byte Field — Max Documented as 600s (Actual 240s)</w:t>
      </w:r>
    </w:p>
    <w:p>
      <w:pPr>
        <w:spacing w:after="80"/>
      </w:pPr>
      <w:r>
        <w:rPr>
          <w:b/>
          <w:i w:val="0"/>
          <w:sz w:val="18"/>
        </w:rPr>
        <w:t xml:space="preserve">Severity: </w:t>
      </w:r>
      <w:r>
        <w:rPr>
          <w:b/>
          <w:i w:val="0"/>
          <w:color w:val="70AD47"/>
          <w:sz w:val="18"/>
        </w:rPr>
        <w:t xml:space="preserve">Low   </w:t>
      </w:r>
      <w:r>
        <w:rPr>
          <w:b/>
          <w:i w:val="0"/>
          <w:sz w:val="18"/>
        </w:rPr>
        <w:t xml:space="preserve">OEM Status: </w:t>
      </w:r>
      <w:r>
        <w:rPr>
          <w:b w:val="0"/>
          <w:i/>
          <w:sz w:val="18"/>
        </w:rPr>
        <w:t xml:space="preserve">Discrepancy with OEM storage type — confirmed from decompile   </w:t>
      </w:r>
      <w:r>
        <w:rPr>
          <w:b/>
          <w:i w:val="0"/>
          <w:sz w:val="18"/>
        </w:rPr>
        <w:t xml:space="preserve">Files: </w:t>
      </w:r>
      <w:r>
        <w:rPr>
          <w:rFonts w:ascii="Courier New" w:hAnsi="Courier New"/>
          <w:b w:val="0"/>
          <w:i w:val="0"/>
          <w:sz w:val="18"/>
        </w:rPr>
        <w:t>config.h:104  ·  config.cpp:84,155</w:t>
      </w:r>
    </w:p>
    <w:p>
      <w:pPr>
        <w:spacing w:after="60"/>
      </w:pPr>
      <w:r>
        <w:rPr>
          <w:b/>
          <w:i w:val="0"/>
        </w:rPr>
        <w:t xml:space="preserve">Description  </w:t>
      </w:r>
      <w:r>
        <w:t>The fridge delay fields were declared as uint16_t and the comment stated 'Range 0–600s (confirmed from UI_SPEC.md §8.1)'. The decompile contradicts this: line 30603 shows FUN_400febe8 called with max = 0xF0 = 240, and the value is stored as undefined1 (a single byte). Using uint16_t and the wrong maximum means: (1) the display UI would show wrong range limits; (2) if a device is cross-flashed between OEM and reimplementation firmware, writing a uint16_t to a key the OEM reads as a byte would corrupt the NVS entry.</w:t>
      </w:r>
    </w:p>
    <w:p>
      <w:r>
        <w:rPr>
          <w:b/>
          <w:i w:val="0"/>
        </w:rPr>
        <w:t>Evidence</w:t>
      </w:r>
    </w:p>
    <w:p>
      <w:pPr>
        <w:spacing w:before="40" w:after="40"/>
        <w:ind w:left="504"/>
        <w:shd w:val="clear" w:color="auto" w:fill="F0F0F0"/>
      </w:pPr>
      <w:r>
        <w:rPr>
          <w:rFonts w:ascii="Courier New" w:hAnsi="Courier New"/>
          <w:color w:val="222222"/>
          <w:sz w:val="17"/>
        </w:rPr>
        <w:t>// Decompile line 30603 — stored as byte, max = 0xF0 = 240:</w:t>
      </w:r>
    </w:p>
    <w:p>
      <w:pPr>
        <w:spacing w:before="40" w:after="40"/>
        <w:ind w:left="504"/>
        <w:shd w:val="clear" w:color="auto" w:fill="F0F0F0"/>
      </w:pPr>
      <w:r>
        <w:rPr>
          <w:rFonts w:ascii="Courier New" w:hAnsi="Courier New"/>
          <w:color w:val="222222"/>
          <w:sz w:val="17"/>
        </w:rPr>
        <w:t>FUN_400febe8(auStack_34, 0, 0xf0, *(undefined1 *)(iVar3 + 0x44));</w:t>
      </w:r>
    </w:p>
    <w:p>
      <w:pPr>
        <w:spacing w:before="40" w:after="40"/>
        <w:ind w:left="504"/>
        <w:shd w:val="clear" w:color="auto" w:fill="F0F0F0"/>
      </w:pPr>
      <w:r>
        <w:rPr>
          <w:rFonts w:ascii="Courier New" w:hAnsi="Courier New"/>
          <w:color w:val="222222"/>
          <w:sz w:val="17"/>
        </w:rPr>
        <w:t xml:space="preserve">                         ^  ^^^^</w:t>
      </w:r>
    </w:p>
    <w:p>
      <w:pPr>
        <w:spacing w:before="40" w:after="40"/>
        <w:ind w:left="504"/>
        <w:shd w:val="clear" w:color="auto" w:fill="F0F0F0"/>
      </w:pPr>
      <w:r>
        <w:rPr>
          <w:rFonts w:ascii="Courier New" w:hAnsi="Courier New"/>
          <w:color w:val="222222"/>
          <w:sz w:val="17"/>
        </w:rPr>
        <w:t xml:space="preserve">                    min=0  max=240  (byte field, NOT uint16)</w:t>
      </w:r>
    </w:p>
    <w:p>
      <w:pPr>
        <w:spacing w:before="40" w:after="40"/>
        <w:ind w:left="504"/>
        <w:shd w:val="clear" w:color="auto" w:fill="F0F0F0"/>
      </w:pPr>
      <w:r>
        <w:rPr>
          <w:rFonts w:ascii="Courier New" w:hAnsi="Courier New"/>
          <w:color w:val="222222"/>
          <w:sz w:val="17"/>
        </w:rPr>
      </w:r>
    </w:p>
    <w:p>
      <w:pPr>
        <w:spacing w:before="40" w:after="40"/>
        <w:ind w:left="504"/>
        <w:shd w:val="clear" w:color="auto" w:fill="F0F0F0"/>
      </w:pPr>
      <w:r>
        <w:rPr>
          <w:rFonts w:ascii="Courier New" w:hAnsi="Courier New"/>
          <w:color w:val="222222"/>
          <w:sz w:val="17"/>
        </w:rPr>
        <w:t>// Before (wrong type and wrong range comment):</w:t>
      </w:r>
    </w:p>
    <w:p>
      <w:pPr>
        <w:spacing w:before="40" w:after="40"/>
        <w:ind w:left="504"/>
        <w:shd w:val="clear" w:color="auto" w:fill="F0F0F0"/>
      </w:pPr>
      <w:r>
        <w:rPr>
          <w:rFonts w:ascii="Courier New" w:hAnsi="Courier New"/>
          <w:color w:val="222222"/>
          <w:sz w:val="17"/>
        </w:rPr>
        <w:t>// Range 0–600s</w:t>
      </w:r>
    </w:p>
    <w:p>
      <w:pPr>
        <w:spacing w:before="40" w:after="40"/>
        <w:ind w:left="504"/>
        <w:shd w:val="clear" w:color="auto" w:fill="F0F0F0"/>
      </w:pPr>
      <w:r>
        <w:rPr>
          <w:rFonts w:ascii="Courier New" w:hAnsi="Courier New"/>
          <w:color w:val="222222"/>
          <w:sz w:val="17"/>
        </w:rPr>
        <w:t>uint16_t ch1_fridge_delay;</w:t>
      </w:r>
    </w:p>
    <w:p>
      <w:pPr>
        <w:spacing w:before="40" w:after="40"/>
        <w:ind w:left="504"/>
        <w:shd w:val="clear" w:color="auto" w:fill="F0F0F0"/>
      </w:pPr>
      <w:r>
        <w:rPr>
          <w:rFonts w:ascii="Courier New" w:hAnsi="Courier New"/>
          <w:color w:val="222222"/>
          <w:sz w:val="17"/>
        </w:rPr>
        <w:t>ch1_fridge_delay = prefs.getUShort("ch1_fdly", 0);</w:t>
      </w:r>
    </w:p>
    <w:p>
      <w:pPr>
        <w:spacing w:before="80"/>
      </w:pPr>
      <w:r>
        <w:rPr>
          <w:b/>
          <w:i w:val="0"/>
        </w:rPr>
        <w:t xml:space="preserve">Fix Applied  </w:t>
      </w:r>
      <w:r>
        <w:t>Type changed to uint8_t (matching OEM byte field). Max updated to 240 in comment. NVS calls updated from getUShort/putUShort to getUChar/putUChar. Also corrects the multiplier comment added in the prior commit (output_control.cpp).</w:t>
      </w:r>
    </w:p>
    <w:p>
      <w:pPr>
        <w:spacing w:before="40" w:after="40"/>
        <w:ind w:left="504"/>
        <w:shd w:val="clear" w:color="auto" w:fill="F0F0F0"/>
      </w:pPr>
      <w:r>
        <w:rPr>
          <w:rFonts w:ascii="Courier New" w:hAnsi="Courier New"/>
          <w:color w:val="222222"/>
          <w:sz w:val="17"/>
        </w:rPr>
        <w:t>// OEM stores as single byte, max 0xF0 = 240 seconds</w:t>
      </w:r>
    </w:p>
    <w:p>
      <w:pPr>
        <w:spacing w:before="40" w:after="40"/>
        <w:ind w:left="504"/>
        <w:shd w:val="clear" w:color="auto" w:fill="F0F0F0"/>
      </w:pPr>
      <w:r>
        <w:rPr>
          <w:rFonts w:ascii="Courier New" w:hAnsi="Courier New"/>
          <w:color w:val="222222"/>
          <w:sz w:val="17"/>
        </w:rPr>
        <w:t>uint8_t ch1_fridge_delay;   // default 0, max 240</w:t>
      </w:r>
    </w:p>
    <w:p>
      <w:pPr>
        <w:spacing w:before="40" w:after="40"/>
        <w:ind w:left="504"/>
        <w:shd w:val="clear" w:color="auto" w:fill="F0F0F0"/>
      </w:pPr>
      <w:r>
        <w:rPr>
          <w:rFonts w:ascii="Courier New" w:hAnsi="Courier New"/>
          <w:color w:val="222222"/>
          <w:sz w:val="17"/>
        </w:rPr>
        <w:t>ch1_fridge_delay = prefs.getUChar("ch1_fdly", 0);</w:t>
      </w:r>
    </w:p>
    <w:p>
      <w:pPr>
        <w:spacing w:before="40" w:after="40"/>
        <w:ind w:left="504"/>
        <w:shd w:val="clear" w:color="auto" w:fill="F0F0F0"/>
      </w:pPr>
      <w:r>
        <w:rPr>
          <w:rFonts w:ascii="Courier New" w:hAnsi="Courier New"/>
          <w:color w:val="222222"/>
          <w:sz w:val="17"/>
        </w:rPr>
        <w:t>prefs.putUChar("ch1_fdly", ch1_fridge_delay);</w:t>
      </w:r>
    </w:p>
    <w:p>
      <w:pPr>
        <w:spacing w:before="0" w:after="0"/>
        <w:pBdr>
          <w:bottom w:val="single" w:sz="4" w:space="1" w:color="CCCCCC"/>
        </w:pBdr>
      </w:pPr>
    </w:p>
    <w:p/>
    <w:p>
      <w:pPr>
        <w:jc w:val="center"/>
      </w:pPr>
      <w:r>
        <w:rPr>
          <w:b w:val="0"/>
          <w:i/>
          <w:color w:val="888888"/>
          <w:sz w:val="18"/>
        </w:rPr>
        <w:t>All 10 reimplementation bugs fixed in commit fdfd012 · Build: RAM 10.8% / Flash 20.6% · No warnings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